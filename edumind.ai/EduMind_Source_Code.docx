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EduMind AI - Source Code</w:t>
      </w:r>
    </w:p>
    <w:p>
      <w:pPr>
        <w:pStyle w:val="Heading1"/>
      </w:pPr>
      <w:r>
        <w:t>app.py</w:t>
      </w:r>
    </w:p>
    <w:p>
      <w:r>
        <w:rPr>
          <w:rFonts w:ascii="Consolas" w:hAnsi="Consolas"/>
          <w:sz w:val="18"/>
        </w:rPr>
        <w:t># app.py</w:t>
        <w:br/>
        <w:t>#sync test</w:t>
        <w:br/>
        <w:t># sync test workinggit</w:t>
        <w:br/>
        <w:t>import streamlit as st</w:t>
        <w:br/>
        <w:t>from backend import process_query, EduMindMemory</w:t>
        <w:br/>
        <w:t>from langchain_groq import ChatGroq</w:t>
        <w:br/>
        <w:t>import os</w:t>
        <w:br/>
        <w:t>from rag import extract_text, create_vectorstore</w:t>
        <w:br/>
        <w:t>from dotenv import load_dotenv</w:t>
        <w:br/>
        <w:t>import time</w:t>
        <w:br/>
        <w:t>from datetime import datetime</w:t>
        <w:br/>
        <w:br/>
        <w:t>load_dotenv()</w:t>
        <w:br/>
        <w:br/>
        <w:t># ============================================</w:t>
        <w:br/>
        <w:t># 1. PAGE CONFIG</w:t>
        <w:br/>
        <w:t># ============================================</w:t>
        <w:br/>
        <w:t>st.set_page_config(</w:t>
        <w:br/>
        <w:t xml:space="preserve">    page_title="EduMind AI",</w:t>
        <w:br/>
        <w:t xml:space="preserve">    layout="wide",</w:t>
        <w:br/>
        <w:t xml:space="preserve">    initial_sidebar_state="expanded"</w:t>
        <w:br/>
        <w:t>)</w:t>
        <w:br/>
        <w:br/>
        <w:t># ============================================</w:t>
        <w:br/>
        <w:t># 2. DESIGN SYSTEM</w:t>
        <w:br/>
        <w:t># ============================================</w:t>
        <w:br/>
        <w:t>st.markdown("""</w:t>
        <w:br/>
        <w:t>&lt;link rel="stylesheet" href="https://fonts.googleapis.com/css2?family=Material+Symbols+Outlined:opsz,wght,FILL,GRAD@24,400,0,0" /&gt;</w:t>
        <w:br/>
        <w:t>&lt;style&gt;</w:t>
        <w:br/>
        <w:t xml:space="preserve">    @import url('https://fonts.googleapis.com/css2?family=Inter:wght@400;500;600;700&amp;family=Manrope:wght@700;800&amp;display=swap');</w:t>
        <w:br/>
        <w:t xml:space="preserve">    :root {</w:t>
        <w:br/>
        <w:t xml:space="preserve">        --primary: #4338ca;</w:t>
        <w:br/>
        <w:t xml:space="preserve">        --primary-light: #EEF2FF;</w:t>
        <w:br/>
        <w:t xml:space="preserve">        --surface: #f9f9fb;</w:t>
        <w:br/>
        <w:t xml:space="preserve">        --white: #ffffff;</w:t>
        <w:br/>
        <w:t xml:space="preserve">        --on-surface: #111827;</w:t>
        <w:br/>
        <w:t xml:space="preserve">        --border: #e5e7eb;</w:t>
        <w:br/>
        <w:t xml:space="preserve">        --text-muted: #6B7280;</w:t>
        <w:br/>
        <w:t xml:space="preserve">        --success: #059669;</w:t>
        <w:br/>
        <w:t xml:space="preserve">        --warning: #d97706;</w:t>
        <w:br/>
        <w:t xml:space="preserve">    }</w:t>
        <w:br/>
        <w:t xml:space="preserve">    .stApp { background-color: var(--surface) !important; color: var(--on-surface) !important; font-family: 'Inter', sans-serif !important; }</w:t>
        <w:br/>
        <w:t xml:space="preserve">    h1, h2, h3, h4 { font-family: 'Manrope', sans-serif !important; }</w:t>
        <w:br/>
        <w:t xml:space="preserve">    [data-testid="stHeader"] { background: transparent !important; border: none !important; }</w:t>
        <w:br/>
        <w:t xml:space="preserve">    [data-testid="stHeader"] &gt; div &gt; div:nth-child(2) { display: none !important; } /* Hide Deploy/Menu buttons */</w:t>
        <w:br/>
        <w:br/>
        <w:t xml:space="preserve">    /* ANIMATED DOUBLE-ARROW TOGGLE (&lt;&lt; / &gt;&gt;) */</w:t>
        <w:br/>
        <w:t xml:space="preserve">    [data-testid="stSidebarCollapseButton"] {</w:t>
        <w:br/>
        <w:t xml:space="preserve">        background-color: #2d2d4a !important;</w:t>
        <w:br/>
        <w:t xml:space="preserve">        border-radius: 8px !important;</w:t>
        <w:br/>
        <w:t xml:space="preserve">        border: 1px solid #4338ca !important;</w:t>
        <w:br/>
        <w:t xml:space="preserve">        opacity: 1 !important;</w:t>
        <w:br/>
        <w:t xml:space="preserve">        visibility: visible !important;</w:t>
        <w:br/>
        <w:t xml:space="preserve">        transition: all 0.3s ease !important;</w:t>
        <w:br/>
        <w:t xml:space="preserve">        width: 34px !important;</w:t>
        <w:br/>
        <w:t xml:space="preserve">        height: 34px !important;</w:t>
        <w:br/>
        <w:t xml:space="preserve">        display: flex !important;</w:t>
        <w:br/>
        <w:t xml:space="preserve">        align-items: center !important;</w:t>
        <w:br/>
        <w:t xml:space="preserve">        justify-content: center !important;</w:t>
        <w:br/>
        <w:t xml:space="preserve">    }</w:t>
        <w:br/>
        <w:t xml:space="preserve">    [data-testid="stSidebarCollapseButton"] svg { display: none !important; } /* Hide default icon */</w:t>
        <w:br/>
        <w:t xml:space="preserve">    [data-testid="stSidebarCollapseButton"]::after {</w:t>
        <w:br/>
        <w:t xml:space="preserve">        content: "«" !important;</w:t>
        <w:br/>
        <w:t xml:space="preserve">        color: #a5b4fc !important;</w:t>
        <w:br/>
        <w:t xml:space="preserve">        font-size: 1.4rem !important;</w:t>
        <w:br/>
        <w:t xml:space="preserve">        font-weight: 900 !important;</w:t>
        <w:br/>
        <w:t xml:space="preserve">        transition: transform 0.3s cubic-bezier(0.4, 0, 0.2, 1) !important;</w:t>
        <w:br/>
        <w:t xml:space="preserve">        display: block !important;</w:t>
        <w:br/>
        <w:t xml:space="preserve">    }</w:t>
        <w:br/>
        <w:t xml:space="preserve">    [data-testid="stSidebarCollapseButton"]:hover {</w:t>
        <w:br/>
        <w:t xml:space="preserve">        background-color: #4338ca !important;</w:t>
        <w:br/>
        <w:t xml:space="preserve">        box-shadow: 0 0 15px rgba(67, 56, 192, 0.4) !important;</w:t>
        <w:br/>
        <w:t xml:space="preserve">    }</w:t>
        <w:br/>
        <w:t xml:space="preserve">    [data-testid="stSidebarCollapseButton"]:hover::after {</w:t>
        <w:br/>
        <w:t xml:space="preserve">        transform: translateX(-3px) !important;</w:t>
        <w:br/>
        <w:t xml:space="preserve">        color: white !important;</w:t>
        <w:br/>
        <w:t xml:space="preserve">    }</w:t>
        <w:br/>
        <w:br/>
        <w:t xml:space="preserve">    /* EXPAND BUTTON (&gt;&gt;) WHEN CLOSED */</w:t>
        <w:br/>
        <w:t xml:space="preserve">    [data-testid="stHeader"] button[aria-label="Expand sidebar"], </w:t>
        <w:br/>
        <w:t xml:space="preserve">    button[aria-label="Expand sidebar"] {</w:t>
        <w:br/>
        <w:t xml:space="preserve">        background-color: #1a1a2e !important;</w:t>
        <w:br/>
        <w:t xml:space="preserve">        border: 2px solid #4338ca !important;</w:t>
        <w:br/>
        <w:t xml:space="preserve">        border-radius: 8px !important;</w:t>
        <w:br/>
        <w:t xml:space="preserve">        width: 40px !important;</w:t>
        <w:br/>
        <w:t xml:space="preserve">        height: 40px !important;</w:t>
        <w:br/>
        <w:t xml:space="preserve">        position: fixed !important;</w:t>
        <w:br/>
        <w:t xml:space="preserve">        top: 10px !important;</w:t>
        <w:br/>
        <w:t xml:space="preserve">        left: 10px !important;</w:t>
        <w:br/>
        <w:t xml:space="preserve">        z-index: 999999 !important;</w:t>
        <w:br/>
        <w:t xml:space="preserve">        display: flex !important;</w:t>
        <w:br/>
        <w:t xml:space="preserve">        align-items: center !important;</w:t>
        <w:br/>
        <w:t xml:space="preserve">        justify-content: center !important;</w:t>
        <w:br/>
        <w:t xml:space="preserve">        visibility: visible !important;</w:t>
        <w:br/>
        <w:t xml:space="preserve">        opacity: 1 !important;</w:t>
        <w:br/>
        <w:t xml:space="preserve">        box-shadow: 0 4px 12px rgba(0,0,0,0.4) !important;</w:t>
        <w:br/>
        <w:t xml:space="preserve">    }</w:t>
        <w:br/>
        <w:t xml:space="preserve">    [data-testid="stHeader"] button[aria-label="Expand sidebar"] svg,</w:t>
        <w:br/>
        <w:t xml:space="preserve">    button[aria-label="Expand sidebar"] svg { display: none !important; }</w:t>
        <w:br/>
        <w:t xml:space="preserve">    </w:t>
        <w:br/>
        <w:t xml:space="preserve">    [data-testid="stHeader"] button[aria-label="Expand sidebar"]::after,</w:t>
        <w:br/>
        <w:t xml:space="preserve">    button[aria-label="Expand sidebar"]::after {</w:t>
        <w:br/>
        <w:t xml:space="preserve">        content: "»" !important;</w:t>
        <w:br/>
        <w:t xml:space="preserve">        color: #a5b4fc !important;</w:t>
        <w:br/>
        <w:t xml:space="preserve">        font-size: 1.8rem !important;</w:t>
        <w:br/>
        <w:t xml:space="preserve">        font-weight: 900 !important;</w:t>
        <w:br/>
        <w:t xml:space="preserve">        transition: transform 0.3s cubic-bezier(0.4, 0, 0.2, 1) !important;</w:t>
        <w:br/>
        <w:t xml:space="preserve">        display: block !important;</w:t>
        <w:br/>
        <w:t xml:space="preserve">        line-height: 1 !important;</w:t>
        <w:br/>
        <w:t xml:space="preserve">    }</w:t>
        <w:br/>
        <w:t xml:space="preserve">    [data-testid="stHeader"] button[aria-label="Expand sidebar"]:hover,</w:t>
        <w:br/>
        <w:t xml:space="preserve">    button[aria-label="Expand sidebar"]:hover {</w:t>
        <w:br/>
        <w:t xml:space="preserve">        background-color: #4338ca !important;</w:t>
        <w:br/>
        <w:t xml:space="preserve">        box-shadow: 0 0 20px rgba(67, 56, 192, 0.6) !important;</w:t>
        <w:br/>
        <w:t xml:space="preserve">    }</w:t>
        <w:br/>
        <w:t xml:space="preserve">    [data-testid="stHeader"] button[aria-label="Expand sidebar"]:hover::after,</w:t>
        <w:br/>
        <w:t xml:space="preserve">    button[aria-label="Expand sidebar"]:hover::after {</w:t>
        <w:br/>
        <w:t xml:space="preserve">        transform: translateX(4px) !important;</w:t>
        <w:br/>
        <w:t xml:space="preserve">        color: white !important;</w:t>
        <w:br/>
        <w:t xml:space="preserve">    }</w:t>
        <w:br/>
        <w:t xml:space="preserve">    [data-testid="stChatMessage"] { background: transparent !important; border: none !important; }</w:t>
        <w:br/>
        <w:t xml:space="preserve">    #MainMenu, footer { display: none !important; }</w:t>
        <w:br/>
        <w:br/>
        <w:t xml:space="preserve">    /* DARK SIDEBAR like ChatGPT */</w:t>
        <w:br/>
        <w:t xml:space="preserve">    [data-testid="stSidebar"] { background-color: #1a1a2e !important; border-right: 1px solid #2d2d4a !important; width: 260px !important; }</w:t>
        <w:br/>
        <w:t xml:space="preserve">    [data-testid="stSidebar"] * { color: #e2e8f0 !important; }</w:t>
        <w:br/>
        <w:t xml:space="preserve">    [data-testid="stSidebar"] .stButton &gt; button {</w:t>
        <w:br/>
        <w:t xml:space="preserve">        background-color: transparent !important; color: #9ca3af !important;</w:t>
        <w:br/>
        <w:t xml:space="preserve">        border-radius: 8px !important; border: none !important;</w:t>
        <w:br/>
        <w:t xml:space="preserve">        font-weight: 500 !important; text-align: left !important;</w:t>
        <w:br/>
        <w:t xml:space="preserve">        font-size: 0.82rem !important; text-transform: none !important;</w:t>
        <w:br/>
        <w:t xml:space="preserve">        letter-spacing: 0 !important; padding: 8px 12px !important;</w:t>
        <w:br/>
        <w:t xml:space="preserve">        transition: all 0.15s !important; justify-content: flex-start !important;</w:t>
        <w:br/>
        <w:t xml:space="preserve">        display: flex !important; align-items: center !important; gap: 10px !important;</w:t>
        <w:br/>
        <w:t xml:space="preserve">    }</w:t>
        <w:br/>
        <w:t xml:space="preserve">    [data-testid="stSidebar"] .stButton &gt; button:hover { background-color: #2d2d4a !important; color: #e2e8f0 !important; }</w:t>
        <w:br/>
        <w:t xml:space="preserve">    </w:t>
        <w:br/>
        <w:t xml:space="preserve">    /* SLEEK SESSION ROW */</w:t>
        <w:br/>
        <w:t xml:space="preserve">    .session-row {</w:t>
        <w:br/>
        <w:t xml:space="preserve">        border-radius: 8px !important;</w:t>
        <w:br/>
        <w:t xml:space="preserve">        margin-bottom: 2px !important;</w:t>
        <w:br/>
        <w:t xml:space="preserve">        transition: background 0.1s !important;</w:t>
        <w:br/>
        <w:t xml:space="preserve">        background-color: transparent !important;</w:t>
        <w:br/>
        <w:t xml:space="preserve">    }</w:t>
        <w:br/>
        <w:t xml:space="preserve">    .session-row:hover { background-color: rgba(255,255,255,0.03) !important; }</w:t>
        <w:br/>
        <w:t xml:space="preserve">    </w:t>
        <w:br/>
        <w:t xml:space="preserve">    .session-row.active-session {</w:t>
        <w:br/>
        <w:t xml:space="preserve">        background-color: #2d2d4a !important;</w:t>
        <w:br/>
        <w:t xml:space="preserve">        border-left: 3px solid #4338ca !important;</w:t>
        <w:br/>
        <w:t xml:space="preserve">    }</w:t>
        <w:br/>
        <w:t xml:space="preserve">    </w:t>
        <w:br/>
        <w:t xml:space="preserve">    /* Make buttons inside row purely text so they blend in natively */</w:t>
        <w:br/>
        <w:t xml:space="preserve">    .session-row [data-testid="stSidebar"] [data-testid="stVerticalBlock"] {</w:t>
        <w:br/>
        <w:t xml:space="preserve">        gap: 0 !important; row-gap: 0 !important;</w:t>
        <w:br/>
        <w:t xml:space="preserve">    }</w:t>
        <w:br/>
        <w:t xml:space="preserve">    .session-row button {</w:t>
        <w:br/>
        <w:t xml:space="preserve">        background-color: transparent !important;</w:t>
        <w:br/>
        <w:t xml:space="preserve">        border: none !important; box-shadow: none !important;</w:t>
        <w:br/>
        <w:t xml:space="preserve">        border-radius: 0 !important; min-height: 28px !important;</w:t>
        <w:br/>
        <w:t xml:space="preserve">        height: auto !important; padding: 6px 10px !important;</w:t>
        <w:br/>
        <w:t xml:space="preserve">    }</w:t>
        <w:br/>
        <w:t xml:space="preserve">    .session-row button:hover { background: transparent !important; }</w:t>
        <w:br/>
        <w:t xml:space="preserve">    </w:t>
        <w:br/>
        <w:t xml:space="preserve">    /* Active styling pushes strictly to font color */</w:t>
        <w:br/>
        <w:t xml:space="preserve">    .session-row.active-session button, .session-row.active-session button p {</w:t>
        <w:br/>
        <w:t xml:space="preserve">        color: white !important; font-weight: 600 !important;</w:t>
        <w:br/>
        <w:t xml:space="preserve">    }</w:t>
        <w:br/>
        <w:t xml:space="preserve">    </w:t>
        <w:br/>
        <w:t xml:space="preserve">    /* Delete button styling (cross) */</w:t>
        <w:br/>
        <w:t xml:space="preserve">    .session-row [data-testid="column"]:nth-child(2) button,</w:t>
        <w:br/>
        <w:t xml:space="preserve">    .session-row [data-testid="column"]:nth-child(2) button * {</w:t>
        <w:br/>
        <w:t xml:space="preserve">        color: #8b92a5 !important;</w:t>
        <w:br/>
        <w:t xml:space="preserve">        font-weight: 800 !important;</w:t>
        <w:br/>
        <w:t xml:space="preserve">        background-color: transparent !important;</w:t>
        <w:br/>
        <w:t xml:space="preserve">        background: transparent !important;</w:t>
        <w:br/>
        <w:t xml:space="preserve">        align-items: center !important; justify-content: center !important;</w:t>
        <w:br/>
        <w:t xml:space="preserve">    }</w:t>
        <w:br/>
        <w:t xml:space="preserve">    .session-row [data-testid="column"]:nth-child(2) button:hover,</w:t>
        <w:br/>
        <w:t xml:space="preserve">    .session-row [data-testid="column"]:nth-child(2) button:hover * {</w:t>
        <w:br/>
        <w:t xml:space="preserve">        color: #ef4444 !important; /* light red on hover */</w:t>
        <w:br/>
        <w:t xml:space="preserve">        background-color: transparent !important;</w:t>
        <w:br/>
        <w:t xml:space="preserve">        background: transparent !important;</w:t>
        <w:br/>
        <w:t xml:space="preserve">    }</w:t>
        <w:br/>
        <w:br/>
        <w:t xml:space="preserve">    /* SIDEBAR COLLAPSE/EXPAND BUTTON — always visible */</w:t>
        <w:br/>
        <w:t xml:space="preserve">    [data-testid="stSidebarCollapseButton"] {</w:t>
        <w:br/>
        <w:t xml:space="preserve">        background-color: #2d2d4a !important;</w:t>
        <w:br/>
        <w:t xml:space="preserve">        border-radius: 6px !important;</w:t>
        <w:br/>
        <w:t xml:space="preserve">        border: 1px solid #3d3d5a !important;</w:t>
        <w:br/>
        <w:t xml:space="preserve">        opacity: 1 !important;</w:t>
        <w:br/>
        <w:t xml:space="preserve">        visibility: visible !important;</w:t>
        <w:br/>
        <w:t xml:space="preserve">    }</w:t>
        <w:br/>
        <w:t xml:space="preserve">    [data-testid="stSidebarCollapseButton"] svg { color: #a5b4fc !important; fill: #a5b4fc !important; }</w:t>
        <w:br/>
        <w:br/>
        <w:t xml:space="preserve">    /* SIDEBAR EXPAND BUTTON when closed */</w:t>
        <w:br/>
        <w:t xml:space="preserve">    button[kind="header"] {</w:t>
        <w:br/>
        <w:t xml:space="preserve">        background-color: #1a1a2e !important;</w:t>
        <w:br/>
        <w:t xml:space="preserve">        border: 1px solid #2d2d4a !important;</w:t>
        <w:br/>
        <w:t xml:space="preserve">        border-radius: 6px !important;</w:t>
        <w:br/>
        <w:t xml:space="preserve">        opacity: 1 !important;</w:t>
        <w:br/>
        <w:t xml:space="preserve">    }</w:t>
        <w:br/>
        <w:br/>
        <w:t xml:space="preserve">    /* FILE UPLOADER — clearly visible on dark sidebar */</w:t>
        <w:br/>
        <w:t xml:space="preserve">    [data-testid="stSidebar"] [data-testid="stFileUploader"] {</w:t>
        <w:br/>
        <w:t xml:space="preserve">        background: #12122a !important;</w:t>
        <w:br/>
        <w:t xml:space="preserve">        border: 2px dashed #4338ca !important;</w:t>
        <w:br/>
        <w:t xml:space="preserve">        border-radius: 10px !important;</w:t>
        <w:br/>
        <w:t xml:space="preserve">        padding: 4px !important;</w:t>
        <w:br/>
        <w:t xml:space="preserve">    }</w:t>
        <w:br/>
        <w:t xml:space="preserve">    [data-testid="stSidebar"] [data-testid="stFileUploader"] * {</w:t>
        <w:br/>
        <w:t xml:space="preserve">        color: #c7d2fe !important;</w:t>
        <w:br/>
        <w:t xml:space="preserve">    }</w:t>
        <w:br/>
        <w:t xml:space="preserve">    /* Upload button */</w:t>
        <w:br/>
        <w:t xml:space="preserve">    [data-testid="stSidebar"] [data-testid="stFileUploader"] button,</w:t>
        <w:br/>
        <w:t xml:space="preserve">    [data-testid="stSidebar"] [data-testid="stFileUploaderDropzone"] button {</w:t>
        <w:br/>
        <w:t xml:space="preserve">        background: #4338ca !important;</w:t>
        <w:br/>
        <w:t xml:space="preserve">        color: white !important;</w:t>
        <w:br/>
        <w:t xml:space="preserve">        border-radius: 6px !important;</w:t>
        <w:br/>
        <w:t xml:space="preserve">        border: none !important;</w:t>
        <w:br/>
        <w:t xml:space="preserve">        font-size: 0.78rem !important;</w:t>
        <w:br/>
        <w:t xml:space="preserve">        padding: 6px 14px !important;</w:t>
        <w:br/>
        <w:t xml:space="preserve">        font-weight: 700 !important;</w:t>
        <w:br/>
        <w:t xml:space="preserve">        width: 100% !important;</w:t>
        <w:br/>
        <w:t xml:space="preserve">        display: block !important;</w:t>
        <w:br/>
        <w:t xml:space="preserve">    }</w:t>
        <w:br/>
        <w:t xml:space="preserve">    /* Enforce white text on upload button */</w:t>
        <w:br/>
        <w:t xml:space="preserve">    [data-testid="stSidebar"] [data-testid="stFileUploader"] button *,</w:t>
        <w:br/>
        <w:t xml:space="preserve">    [data-testid="stSidebar"] [data-testid="stFileUploaderDropzone"] button * {</w:t>
        <w:br/>
        <w:t xml:space="preserve">        color: white !important;</w:t>
        <w:br/>
        <w:t xml:space="preserve">    }</w:t>
        <w:br/>
        <w:t xml:space="preserve">    /* Upload drag text */</w:t>
        <w:br/>
        <w:t xml:space="preserve">    [data-testid="stFileUploaderDropzone"] p,</w:t>
        <w:br/>
        <w:t xml:space="preserve">    [data-testid="stFileUploaderDropzone"] span {</w:t>
        <w:br/>
        <w:t xml:space="preserve">        color: #a5b4fc !important;</w:t>
        <w:br/>
        <w:t xml:space="preserve">        font-size: 0.75rem !important;</w:t>
        <w:br/>
        <w:t xml:space="preserve">    }</w:t>
        <w:br/>
        <w:t xml:space="preserve">    [data-testid="stSidebar"] [data-testid="stFileUploader"] small {</w:t>
        <w:br/>
        <w:t xml:space="preserve">        color: #6b7280 !important;</w:t>
        <w:br/>
        <w:t xml:space="preserve">        font-size: 0.65rem !important;</w:t>
        <w:br/>
        <w:t xml:space="preserve">    }</w:t>
        <w:br/>
        <w:br/>
        <w:t xml:space="preserve">    /* AGENT CARDS — readable on dark background */</w:t>
        <w:br/>
        <w:t xml:space="preserve">    .agent-card {</w:t>
        <w:br/>
        <w:t xml:space="preserve">        padding: 7px 9px !important;</w:t>
        <w:br/>
        <w:t xml:space="preserve">        border-radius: 6px !important;</w:t>
        <w:br/>
        <w:t xml:space="preserve">        margin: 3px 0 !important;</w:t>
        <w:br/>
        <w:t xml:space="preserve">        font-size: 0.73rem !important;</w:t>
        <w:br/>
        <w:t xml:space="preserve">        border: 1px solid rgba(255,255,255,0.1) !important;</w:t>
        <w:br/>
        <w:t xml:space="preserve">    }</w:t>
        <w:br/>
        <w:t xml:space="preserve">    .agent-card span { color: inherit !important; }</w:t>
        <w:br/>
        <w:br/>
        <w:t xml:space="preserve">    /* MAIN &amp; RIGHT SIDEBAR */</w:t>
        <w:br/>
        <w:t xml:space="preserve">    .block-container { </w:t>
        <w:br/>
        <w:t xml:space="preserve">        max-width: 1200px !important; padding-top: 24px !important; </w:t>
        <w:br/>
        <w:t xml:space="preserve">        padding-bottom: 12rem !important; margin: 0 auto !important; </w:t>
        <w:br/>
        <w:t xml:space="preserve">        padding-right: 280px !important; /* Shift for right sidebar */</w:t>
        <w:br/>
        <w:t xml:space="preserve">    }</w:t>
        <w:br/>
        <w:t xml:space="preserve">    </w:t>
        <w:br/>
        <w:t xml:space="preserve">    .right-sidebar-target { display: none !important; }</w:t>
        <w:br/>
        <w:t xml:space="preserve">    [data-testid="stVerticalBlock"]:has(&gt; .element-container:nth-child(1) .right-sidebar-target) {</w:t>
        <w:br/>
        <w:t xml:space="preserve">        position: fixed !important; top: 0 !important; right: 0 !important;</w:t>
        <w:br/>
        <w:t xml:space="preserve">        width: 260px !important; height: 100vh !important;</w:t>
        <w:br/>
        <w:t xml:space="preserve">        background-color: #1a1a2e !important; border-left: 1px solid #2d2d4a !important;</w:t>
        <w:br/>
        <w:t xml:space="preserve">        padding: 55px 12px 10px 12px !important; z-index: 100 !important;</w:t>
        <w:br/>
        <w:t xml:space="preserve">        overflow-y: auto !important;</w:t>
        <w:br/>
        <w:t xml:space="preserve">    }</w:t>
        <w:br/>
        <w:t xml:space="preserve">    </w:t>
        <w:br/>
        <w:t xml:space="preserve">    /* Make chat input not clip into right sidebar */</w:t>
        <w:br/>
        <w:t xml:space="preserve">    .stChatInput {</w:t>
        <w:br/>
        <w:t xml:space="preserve">        padding-right: 265px !important;</w:t>
        <w:br/>
        <w:t xml:space="preserve">    }</w:t>
        <w:br/>
        <w:br/>
        <w:t xml:space="preserve">    /* MESSAGES */</w:t>
        <w:br/>
        <w:t xml:space="preserve">    .user-message {</w:t>
        <w:br/>
        <w:t xml:space="preserve">        max-width: 78%; margin-left: auto; background: white;</w:t>
        <w:br/>
        <w:t xml:space="preserve">        padding: 12px 16px; border-radius: 18px; border-top-right-radius: 4px;</w:t>
        <w:br/>
        <w:t xml:space="preserve">        color: var(--on-surface); margin-bottom: 16px; font-size: 0.93rem;</w:t>
        <w:br/>
        <w:t xml:space="preserve">        box-shadow: 0 1px 3px rgba(0,0,0,0.08); border: 1px solid var(--border);</w:t>
        <w:br/>
        <w:t xml:space="preserve">    }</w:t>
        <w:br/>
        <w:t xml:space="preserve">    .ai-bubble { display: flex; gap: 10px; margin-bottom: 20px; align-items: flex-start; }</w:t>
        <w:br/>
        <w:t xml:space="preserve">    .ai-icon {</w:t>
        <w:br/>
        <w:t xml:space="preserve">        width: 30px; height: 30px; background: var(--primary); border-radius: 6px;</w:t>
        <w:br/>
        <w:t xml:space="preserve">        display: flex; align-items: center; justify-content: center; color: white;</w:t>
        <w:br/>
        <w:t xml:space="preserve">        flex-shrink: 0; margin-top: 2px; font-size: 13px; font-weight: 800;</w:t>
        <w:br/>
        <w:t xml:space="preserve">        font-family: 'Manrope', sans-serif;</w:t>
        <w:br/>
        <w:t xml:space="preserve">    }</w:t>
        <w:br/>
        <w:t xml:space="preserve">    .ai-content { flex: 1; font-size: 0.93rem; line-height: 1.7; color: var(--on-surface); }</w:t>
        <w:br/>
        <w:br/>
        <w:t xml:space="preserve">    /* AGENT BOXES */</w:t>
        <w:br/>
        <w:t xml:space="preserve">    .agent-output-box {</w:t>
        <w:br/>
        <w:t xml:space="preserve">        background: white; border: 1px solid var(--border);</w:t>
        <w:br/>
        <w:t xml:space="preserve">        border-left: 3px solid var(--primary); border-radius: 10px;</w:t>
        <w:br/>
        <w:t xml:space="preserve">        padding: 12px 16px; margin: 8px 0;</w:t>
        <w:br/>
        <w:t xml:space="preserve">    }</w:t>
        <w:br/>
        <w:t xml:space="preserve">    .agent-output-box h1, .agent-output-box h2, .agent-output-box h3 {</w:t>
        <w:br/>
        <w:t xml:space="preserve">        margin: 5px 0 3px 0 !important; padding: 0 !important; line-height: 1.2 !important;</w:t>
        <w:br/>
        <w:t xml:space="preserve">        font-size: 1.1rem !important;</w:t>
        <w:br/>
        <w:t xml:space="preserve">    }</w:t>
        <w:br/>
        <w:t xml:space="preserve">    .agent-output-box p { margin-bottom: 6px !important; }</w:t>
        <w:br/>
        <w:t xml:space="preserve">    .agent-output-box ul, .agent-output-box ol { margin-top: 0 !important; margin-bottom: 8px !important; }</w:t>
        <w:br/>
        <w:t xml:space="preserve">    .agent-output-label {</w:t>
        <w:br/>
        <w:t xml:space="preserve">        font-size: 0.65rem; font-weight: 700; text-transform: uppercase;</w:t>
        <w:br/>
        <w:t xml:space="preserve">        letter-spacing: 1px; color: var(--primary); margin-bottom: 8px;</w:t>
        <w:br/>
        <w:t xml:space="preserve">    }</w:t>
        <w:br/>
        <w:br/>
        <w:t xml:space="preserve">    /* AGENT STATUS */</w:t>
        <w:br/>
        <w:t xml:space="preserve">    .agent-card { padding: 7px 9px; border-radius: 6px; margin: 3px 0; font-size: 0.73rem; border: 1px solid rgba(255,255,255,0.06); }</w:t>
        <w:br/>
        <w:br/>
        <w:t xml:space="preserve">    /* INPUT */</w:t>
        <w:br/>
        <w:t xml:space="preserve">    .stChatInput &gt; div {</w:t>
        <w:br/>
        <w:t xml:space="preserve">        background: white !important; border-radius: 18px !important;</w:t>
        <w:br/>
        <w:t xml:space="preserve">        border: 1.5px solid var(--border) !important;</w:t>
        <w:br/>
        <w:t xml:space="preserve">        box-shadow: 0 4px 25px rgba(0,0,0,0.08) !important; padding: 12px 14px !important;</w:t>
        <w:br/>
        <w:t xml:space="preserve">    }</w:t>
        <w:br/>
        <w:br/>
        <w:t xml:space="preserve">    /* STEP CARDS */</w:t>
        <w:br/>
        <w:t xml:space="preserve">    .step-card { background: white; border: 1px solid var(--border); border-radius: 12px; padding: 16px 12px; text-align: center; flex: 1; min-width: 120px; }</w:t>
        <w:br/>
        <w:t xml:space="preserve">    .step-number { background: var(--primary); color: white; width: 24px; height: 24px; border-radius: 999px; display: flex; align-items: center; justify-content: center; font-weight: 800; font-size: 0.78rem; margin: 0 auto 8px auto; }</w:t>
        <w:br/>
        <w:br/>
        <w:t xml:space="preserve">    /* MODEL SELECTBOX OVERLAP HACK */</w:t>
        <w:br/>
        <w:t xml:space="preserve">    .pull-down {</w:t>
        <w:br/>
        <w:t xml:space="preserve">        margin-bottom: -68px !important;</w:t>
        <w:br/>
        <w:t xml:space="preserve">        margin-left: 16px !important;</w:t>
        <w:br/>
        <w:t xml:space="preserve">        position: relative !important;</w:t>
        <w:br/>
        <w:t xml:space="preserve">        z-index: 99999 !important;</w:t>
        <w:br/>
        <w:t xml:space="preserve">        width: 165px !important;</w:t>
        <w:br/>
        <w:t xml:space="preserve">        pointer-events: auto !important;</w:t>
        <w:br/>
        <w:t xml:space="preserve">    }</w:t>
        <w:br/>
        <w:t xml:space="preserve">    </w:t>
        <w:br/>
        <w:t xml:space="preserve">    .pull-down [data-testid="stSelectbox"] &gt; div &gt; div {</w:t>
        <w:br/>
        <w:t xml:space="preserve">        background: #EEF2FF !important; border: 1.5px solid transparent !important;</w:t>
        <w:br/>
        <w:t xml:space="preserve">        border-radius: 999px !important; color: #4338ca !important;</w:t>
        <w:br/>
        <w:t xml:space="preserve">        font-size: 0.8rem !important; font-weight: 700 !important;</w:t>
        <w:br/>
        <w:t xml:space="preserve">        min-height: 42px !important; padding: 0 14px !important; height: 42px !important;</w:t>
        <w:br/>
        <w:t xml:space="preserve">    }</w:t>
        <w:br/>
        <w:t xml:space="preserve">    </w:t>
        <w:br/>
        <w:t xml:space="preserve">    /* Make room in the chat input for the absolute overlay */</w:t>
        <w:br/>
        <w:t xml:space="preserve">    .stChatInput textarea {</w:t>
        <w:br/>
        <w:t xml:space="preserve">        padding-left: 195px !important;</w:t>
        <w:br/>
        <w:t xml:space="preserve">        font-size: 1.05rem !important;</w:t>
        <w:br/>
        <w:t xml:space="preserve">        line-height: 1.6 !important;</w:t>
        <w:br/>
        <w:t xml:space="preserve">        padding-top: 10px !important;</w:t>
        <w:br/>
        <w:t xml:space="preserve">        padding-bottom: 10px !important;</w:t>
        <w:br/>
        <w:t xml:space="preserve">    }</w:t>
        <w:br/>
        <w:t xml:space="preserve">    /* HIDE STREAMLIT BRANDING */</w:t>
        <w:br/>
        <w:t xml:space="preserve">    header {visibility: hidden;}</w:t>
        <w:br/>
        <w:t xml:space="preserve">    footer {visibility: hidden;}</w:t>
        <w:br/>
        <w:t xml:space="preserve">    #MainMenu {visibility: hidden;}</w:t>
        <w:br/>
        <w:t xml:space="preserve">    [data-testid="stHeader"] {display: none;}</w:t>
        <w:br/>
        <w:t>&lt;/style&gt;</w:t>
        <w:br/>
        <w:t>""", unsafe_allow_html=True)</w:t>
        <w:br/>
        <w:br/>
        <w:t># ============================================</w:t>
        <w:br/>
        <w:t># 3. MODELS + AGENTS</w:t>
        <w:br/>
        <w:t># ============================================</w:t>
        <w:br/>
        <w:t>AVAILABLE_MODELS = {</w:t>
        <w:br/>
        <w:t xml:space="preserve">    "Llama 3.3 70B": "llama-3.3-70b-versatile",</w:t>
        <w:br/>
        <w:t xml:space="preserve">    "DeepSeek R1": "deepseek-r1-distill-llama-70b",</w:t>
        <w:br/>
        <w:t xml:space="preserve">    "Llama 3.1 8B (Fast)": "llama-3.1-8b-instant",</w:t>
        <w:br/>
        <w:t xml:space="preserve">    "Mixtral 8x7B": "mixtral-8x7b-32768"</w:t>
        <w:br/>
        <w:t>}</w:t>
        <w:br/>
        <w:br/>
        <w:t>AGENTS = [</w:t>
        <w:br/>
        <w:t xml:space="preserve">    ("Analyzer Agent", "Understands query depth and topic"),</w:t>
        <w:br/>
        <w:t xml:space="preserve">    ("Question Generator", "Creates exam questions from RAG"),</w:t>
        <w:br/>
        <w:t xml:space="preserve">    ("Evaluator Agent", "Scores answers and gives feedback"),</w:t>
        <w:br/>
        <w:t xml:space="preserve">    ("Structure &amp; Polish Agent", "Formats and details responses"),</w:t>
        <w:br/>
        <w:t xml:space="preserve">    ("Summarizer Agent", "Condenses long text into short summaries"),</w:t>
        <w:br/>
        <w:t>]</w:t>
        <w:br/>
        <w:br/>
        <w:t># ============================================</w:t>
        <w:br/>
        <w:t># 4. SESSION STATE</w:t>
        <w:br/>
        <w:t># ============================================</w:t>
        <w:br/>
        <w:t>if "sessions" not in st.session_state:</w:t>
        <w:br/>
        <w:t xml:space="preserve">    st.session_state.sessions = {}</w:t>
        <w:br/>
        <w:t>if "current_session_id" not in st.session_state:</w:t>
        <w:br/>
        <w:t xml:space="preserve">    st.session_state.current_session_id = None</w:t>
        <w:br/>
        <w:t>if "selected_model" not in st.session_state:</w:t>
        <w:br/>
        <w:t xml:space="preserve">    st.session_state.selected_model = list(AVAILABLE_MODELS.keys())[0]</w:t>
        <w:br/>
        <w:t>if "selected_model" not in st.session_state:</w:t>
        <w:br/>
        <w:t xml:space="preserve">    st.session_state.selected_model = list(AVAILABLE_MODELS.keys())[0]</w:t>
        <w:br/>
        <w:br/>
        <w:t>def get_current_session():</w:t>
        <w:br/>
        <w:t xml:space="preserve">    sid = st.session_state.current_session_id</w:t>
        <w:br/>
        <w:t xml:space="preserve">    if sid and sid in st.session_state.sessions:</w:t>
        <w:br/>
        <w:t xml:space="preserve">        return st.session_state.sessions[sid]</w:t>
        <w:br/>
        <w:t xml:space="preserve">    return {"title": "New Chat", "chat": [], "memory": EduMindMemory()}</w:t>
        <w:br/>
        <w:br/>
        <w:t>def create_new_session():</w:t>
        <w:br/>
        <w:t xml:space="preserve">    sid = datetime.now().strftime("%Y%m%d_%H%M%S")</w:t>
        <w:br/>
        <w:t xml:space="preserve">    st.session_state.sessions[sid] = {</w:t>
        <w:br/>
        <w:t xml:space="preserve">        "title": "New Chat",</w:t>
        <w:br/>
        <w:t xml:space="preserve">        "chat": [],</w:t>
        <w:br/>
        <w:t xml:space="preserve">        "memory": EduMindMemory(),</w:t>
        <w:br/>
        <w:t xml:space="preserve">        "vectorstore": None,</w:t>
        <w:br/>
        <w:t xml:space="preserve">        "processed_file": None,</w:t>
        <w:br/>
        <w:t xml:space="preserve">        "num_chunks": 0</w:t>
        <w:br/>
        <w:t xml:space="preserve">    }</w:t>
        <w:br/>
        <w:t xml:space="preserve">    st.session_state.current_session_id = sid</w:t>
        <w:br/>
        <w:t xml:space="preserve">    return sid</w:t>
        <w:br/>
        <w:br/>
        <w:t>def update_session_title(sid, first_message, llm=None):</w:t>
        <w:br/>
        <w:t xml:space="preserve">    if sid in st.session_state.sessions:</w:t>
        <w:br/>
        <w:t xml:space="preserve">        if llm:</w:t>
        <w:br/>
        <w:t xml:space="preserve">            try:</w:t>
        <w:br/>
        <w:t xml:space="preserve">                # Ask AI for a short descriptive title (ChatGPT style)</w:t>
        <w:br/>
        <w:t xml:space="preserve">                prompt = (</w:t>
        <w:br/>
        <w:t xml:space="preserve">                    "System: You are a creative assistant. "</w:t>
        <w:br/>
        <w:t xml:space="preserve">                    "Generate a 2 or 3 word title for a chat conversation that starts with the user message below. "</w:t>
        <w:br/>
        <w:t xml:space="preserve">                    "The title should be professional and relevant. Output ONLY the title text, no quotes or punctuation.\n\n"</w:t>
        <w:br/>
        <w:t xml:space="preserve">                    f"User Message: {first_message}"</w:t>
        <w:br/>
        <w:t xml:space="preserve">                )</w:t>
        <w:br/>
        <w:t xml:space="preserve">                response = llm.invoke(prompt)</w:t>
        <w:br/>
        <w:t xml:space="preserve">                title = response.content.strip().strip('"').strip("'").split('\n')[0]</w:t>
        <w:br/>
        <w:t xml:space="preserve">            except Exception as e:</w:t>
        <w:br/>
        <w:t xml:space="preserve">                title = first_message[:28] + "..."</w:t>
        <w:br/>
        <w:t xml:space="preserve">        else:</w:t>
        <w:br/>
        <w:t xml:space="preserve">            title = first_message[:28] + "..."</w:t>
        <w:br/>
        <w:t xml:space="preserve">        st.session_state.sessions[sid]["title"] = title</w:t>
        <w:br/>
        <w:br/>
        <w:t>if not st.session_state.current_session_id:</w:t>
        <w:br/>
        <w:t xml:space="preserve">    create_new_session()</w:t>
        <w:br/>
        <w:br/>
        <w:t># ============================================</w:t>
        <w:br/>
        <w:t># 5. AGENT STATUS</w:t>
        <w:br/>
        <w:t># ============================================</w:t>
        <w:br/>
        <w:t>def update_agent_status(agent_placeholder, active=None, done=[]):</w:t>
        <w:br/>
        <w:t xml:space="preserve">    html = '&lt;div style="display:flex; flex-direction:column; gap:3px; margin-top:6px;"&gt;'</w:t>
        <w:br/>
        <w:t xml:space="preserve">    for name, desc in AGENTS:</w:t>
        <w:br/>
        <w:t xml:space="preserve">        if name in done:</w:t>
        <w:br/>
        <w:t xml:space="preserve">            html += f"""&lt;div style="padding:7px 9px; border-radius:6px; margin:2px 0; background:rgba(5,150,105,0.2); border:1px solid rgba(52,211,153,0.4);"&gt;</w:t>
        <w:br/>
        <w:t xml:space="preserve">                &lt;div style="display:flex; align-items:center; gap:5px;"&gt;</w:t>
        <w:br/>
        <w:t xml:space="preserve">                    &lt;span style="color:#34d399; font-size:9px;"&gt;●&lt;/span&gt;</w:t>
        <w:br/>
        <w:t xml:space="preserve">                    &lt;span style="font-weight:600; color:#6ee7b7; font-size:0.72rem;"&gt;{name}&lt;/span&gt;</w:t>
        <w:br/>
        <w:t xml:space="preserve">                    &lt;span style="margin-left:auto; font-size:0.6rem; color:#34d399; font-weight:700; background:rgba(5,150,105,0.3); padding:1px 5px; border-radius:3px;"&gt;DONE&lt;/span&gt;</w:t>
        <w:br/>
        <w:t xml:space="preserve">                &lt;/div&gt;&lt;/div&gt;"""</w:t>
        <w:br/>
        <w:t xml:space="preserve">        elif name == active:</w:t>
        <w:br/>
        <w:t xml:space="preserve">            html += f"""&lt;div style="padding:7px 9px; border-radius:6px; margin:2px 0; background:rgba(99,102,241,0.25); border:1px solid rgba(165,180,252,0.5);"&gt;</w:t>
        <w:br/>
        <w:t xml:space="preserve">                &lt;div style="display:flex; align-items:center; gap:5px;"&gt;</w:t>
        <w:br/>
        <w:t xml:space="preserve">                    &lt;span style="color:#a5b4fc; font-size:9px;"&gt;●&lt;/span&gt;</w:t>
        <w:br/>
        <w:t xml:space="preserve">                    &lt;span style="font-weight:600; color:#c7d2fe; font-size:0.72rem;"&gt;{name}&lt;/span&gt;</w:t>
        <w:br/>
        <w:t xml:space="preserve">                    &lt;span style="margin-left:auto; font-size:0.6rem; color:#a5b4fc; font-weight:700; background:rgba(99,102,241,0.3); padding:1px 5px; border-radius:3px;"&gt;RUNNING&lt;/span&gt;</w:t>
        <w:br/>
        <w:t xml:space="preserve">                &lt;/div&gt;&lt;/div&gt;"""</w:t>
        <w:br/>
        <w:t xml:space="preserve">        else:</w:t>
        <w:br/>
        <w:t xml:space="preserve">            html += f"""&lt;div style="padding:7px 9px; border-radius:6px; margin:2px 0; background:rgba(255,255,255,0.05); border:1px solid rgba(255,255,255,0.08);"&gt;</w:t>
        <w:br/>
        <w:t xml:space="preserve">                &lt;div style="display:flex; align-items:center; gap:5px;"&gt;</w:t>
        <w:br/>
        <w:t xml:space="preserve">                    &lt;span style="color:#4b5563; font-size:9px;"&gt;●&lt;/span&gt;</w:t>
        <w:br/>
        <w:t xml:space="preserve">                    &lt;span style="font-weight:500; color:#6b7280; font-size:0.72rem;"&gt;{name}&lt;/span&gt;</w:t>
        <w:br/>
        <w:t xml:space="preserve">                    &lt;span style="margin-left:auto; font-size:0.6rem; color:#4b5563; font-weight:600; background:rgba(255,255,255,0.05); padding:1px 5px; border-radius:3px;"&gt;IDLE&lt;/span&gt;</w:t>
        <w:br/>
        <w:t xml:space="preserve">                &lt;/div&gt;&lt;/div&gt;"""</w:t>
        <w:br/>
        <w:t xml:space="preserve">    html += '&lt;/div&gt;'</w:t>
        <w:br/>
        <w:t xml:space="preserve">    agent_placeholder.markdown(html, unsafe_allow_html=True)</w:t>
        <w:br/>
        <w:br/>
        <w:t># ============================================</w:t>
        <w:br/>
        <w:t># 6. PROCESS QUERY &amp; FILE (MOVED UP FOR INSTANT UI UPDATES)</w:t>
        <w:br/>
        <w:t># ============================================</w:t>
        <w:br/>
        <w:t>prompt = st.chat_input("Message EduMind AI...", accept_file=True, file_type=["pdf", "docx", "txt"])</w:t>
        <w:br/>
        <w:br/>
        <w:t>if prompt:</w:t>
        <w:br/>
        <w:t xml:space="preserve">    sid = st.session_state.current_session_id</w:t>
        <w:br/>
        <w:t xml:space="preserve">    session = st.session_state.sessions[sid]</w:t>
        <w:br/>
        <w:br/>
        <w:t xml:space="preserve">    # Handle file upload if any</w:t>
        <w:br/>
        <w:t xml:space="preserve">    if prompt.files:</w:t>
        <w:br/>
        <w:t xml:space="preserve">        uploaded_file = prompt.files[0]</w:t>
        <w:br/>
        <w:t xml:space="preserve">        if session.get("processed_file") != uploaded_file.name:</w:t>
        <w:br/>
        <w:t xml:space="preserve">            with st.spinner("Processing through RAG pipeline..."):</w:t>
        <w:br/>
        <w:t xml:space="preserve">                text = extract_text(uploaded_file)</w:t>
        <w:br/>
        <w:t xml:space="preserve">                vectorstore, num_chunks = create_vectorstore(text)</w:t>
        <w:br/>
        <w:t xml:space="preserve">                session["processed_file"] = uploaded_file.name</w:t>
        <w:br/>
        <w:t xml:space="preserve">                session["vectorstore"] = vectorstore</w:t>
        <w:br/>
        <w:t xml:space="preserve">                session["num_chunks"] = num_chunks</w:t>
        <w:br/>
        <w:t xml:space="preserve">            # Small success toast then rerun to update the sidebar status</w:t>
        <w:br/>
        <w:t xml:space="preserve">            st.toast(f"RAG Ready — {num_chunks} chunks indexed", icon="✅")</w:t>
        <w:br/>
        <w:t xml:space="preserve">            st.rerun() </w:t>
        <w:br/>
        <w:t xml:space="preserve">            </w:t>
        <w:br/>
        <w:t xml:space="preserve">    query = prompt.text</w:t>
        <w:br/>
        <w:t xml:space="preserve">    if query:</w:t>
        <w:br/>
        <w:t xml:space="preserve">        model_id = AVAILABLE_MODELS[st.session_state.selected_model]</w:t>
        <w:br/>
        <w:t xml:space="preserve">        if session["title"] == "New Chat":</w:t>
        <w:br/>
        <w:t xml:space="preserve">            llm_temp = ChatGroq(</w:t>
        <w:br/>
        <w:t xml:space="preserve">                model=model_id,</w:t>
        <w:br/>
        <w:t xml:space="preserve">                temperature=0.3,</w:t>
        <w:br/>
        <w:t xml:space="preserve">                api_key=os.environ.get("GROQ_API_KEY")</w:t>
        <w:br/>
        <w:t xml:space="preserve">            )</w:t>
        <w:br/>
        <w:t xml:space="preserve">            update_session_title(sid, query, llm=llm_temp)</w:t>
        <w:br/>
        <w:br/>
        <w:t xml:space="preserve">        session["chat"].append({"role": "user", "content": query})</w:t>
        <w:br/>
        <w:br/>
        <w:t># ============================================</w:t>
        <w:br/>
        <w:t># 7. SIDEBAR (LEFT)</w:t>
        <w:br/>
        <w:t># ============================================</w:t>
        <w:br/>
        <w:t>with st.sidebar:</w:t>
        <w:br/>
        <w:t xml:space="preserve">    st.markdown("""</w:t>
        <w:br/>
        <w:t xml:space="preserve">    &lt;div style="padding:14px 4px 10px 4px;"&gt;</w:t>
        <w:br/>
        <w:t xml:space="preserve">        &lt;div style="font-size:1.05rem; font-weight:800; color:#a5b4fc;"&gt;EduMind AI&lt;/div&gt;</w:t>
        <w:br/>
        <w:t xml:space="preserve">        &lt;div style="font-size:0.6rem; color:#4b5563; font-weight:600; text-transform:uppercase; letter-spacing:1px; margin-top:2px;"&gt;RAG + Agents + Memory&lt;/div&gt;</w:t>
        <w:br/>
        <w:t xml:space="preserve">    &lt;/div&gt;""", unsafe_allow_html=True)</w:t>
        <w:br/>
        <w:br/>
        <w:t xml:space="preserve">    if st.button("＋  New Chat", use_container_width=True, key="new_chat"):</w:t>
        <w:br/>
        <w:t xml:space="preserve">        create_new_session()</w:t>
        <w:br/>
        <w:t xml:space="preserve">        st.rerun()</w:t>
        <w:br/>
        <w:br/>
        <w:t xml:space="preserve">    st.markdown("&lt;div style='height:6px'&gt;&lt;/div&gt;", unsafe_allow_html=True)</w:t>
        <w:br/>
        <w:br/>
        <w:t xml:space="preserve">    current_session = get_current_session()</w:t>
        <w:br/>
        <w:br/>
        <w:t xml:space="preserve">    # RAG status</w:t>
        <w:br/>
        <w:t xml:space="preserve">    st.markdown("""&lt;div style="font-size:0.6rem; font-weight:700; text-transform:uppercase; letter-spacing:1px; color:#374151; padding:6px 4px 3px 4px;"&gt;RAG Pipeline&lt;/div&gt;""", unsafe_allow_html=True)</w:t>
        <w:br/>
        <w:t xml:space="preserve">    if current_session.get("vectorstore"):</w:t>
        <w:br/>
        <w:t xml:space="preserve">        st.markdown(f"""&lt;div style="background:rgba(5,150,105,0.1); border:1px solid rgba(52,211,153,0.25); border-radius:7px; padding:7px 9px; font-size:0.72rem;"&gt;&lt;span style="color:#34d399; font-weight:700;"&gt;● Active&lt;/span&gt;&lt;br&gt;&lt;span style="color:#6b7280;"&gt;{current_session.get('processed_file')}&lt;/span&gt;&lt;br&gt;&lt;span style="color:#6b7280;"&gt;{current_session.get('num_chunks')} chunks&lt;/span&gt;&lt;/div&gt;""", unsafe_allow_html=True)</w:t>
        <w:br/>
        <w:t xml:space="preserve">    else:</w:t>
        <w:br/>
        <w:t xml:space="preserve">        st.markdown("""&lt;div style="background:rgba(217,119,6,0.08); border:1px solid rgba(217,119,6,0.25); border-radius:7px; padding:7px 9px; font-size:0.72rem;"&gt;&lt;span style="color:#fbbf24; font-weight:700;"&gt;● No document&lt;/span&gt;&lt;br&gt;&lt;span style="color:#6b7280;"&gt;Upload notes to activate&lt;/span&gt;&lt;/div&gt;""", unsafe_allow_html=True)</w:t>
        <w:br/>
        <w:br/>
        <w:t xml:space="preserve">    st.markdown("&lt;div style='height:6px; border-top:1px solid #2d2d4a; margin-top:6px;'&gt;&lt;/div&gt;", unsafe_allow_html=True)</w:t>
        <w:br/>
        <w:br/>
        <w:t xml:space="preserve">    # Agent pipeline</w:t>
        <w:br/>
        <w:t xml:space="preserve">    st.markdown("""&lt;div style="font-size:0.6rem; font-weight:700; text-transform:uppercase; letter-spacing:1px; color:#374151; padding:6px 4px 3px 4px;"&gt;Agent Pipeline&lt;/div&gt;""", unsafe_allow_html=True)</w:t>
        <w:br/>
        <w:t xml:space="preserve">    agent_placeholder = st.empty()</w:t>
        <w:br/>
        <w:t xml:space="preserve">    update_agent_status(agent_placeholder)</w:t>
        <w:br/>
        <w:br/>
        <w:t xml:space="preserve">    # Memory</w:t>
        <w:br/>
        <w:t xml:space="preserve">    memory = current_session.get("memory", EduMindMemory())</w:t>
        <w:br/>
        <w:t xml:space="preserve">    memory_status = memory.get_status()</w:t>
        <w:br/>
        <w:t xml:space="preserve">    st.markdown("&lt;div style='height:6px; border-top:1px solid #2d2d4a; margin-top:6px;'&gt;&lt;/div&gt;", unsafe_allow_html=True)</w:t>
        <w:br/>
        <w:t xml:space="preserve">    st.markdown("""&lt;div style="font-size:0.6rem; font-weight:700; text-transform:uppercase; letter-spacing:1px; color:#374151; padding:6px 4px 3px 4px;"&gt;Memory&lt;/div&gt;""", unsafe_allow_html=True)</w:t>
        <w:br/>
        <w:t xml:space="preserve">    if memory_status["topic"]:</w:t>
        <w:br/>
        <w:t xml:space="preserve">        topic_short = str(memory_status["topic"])[:28] + "..." if len(str(memory_status["topic"])) &gt; 28 else memory_status["topic"]</w:t>
        <w:br/>
        <w:t xml:space="preserve">        st.markdown(f"""&lt;div style="background:rgba(67,56,202,0.1); border:1px solid rgba(99,102,241,0.25); border-radius:7px; padding:7px 9px; font-size:0.72rem;"&gt;&lt;span style="color:#818cf8; font-weight:700;"&gt;● Active&lt;/span&gt;&lt;br&gt;&lt;span style="color:#6b7280;"&gt;{topic_short}&lt;/span&gt;&lt;/div&gt;""", unsafe_allow_html=True)</w:t>
        <w:br/>
        <w:t xml:space="preserve">    else:</w:t>
        <w:br/>
        <w:t xml:space="preserve">        st.markdown("""&lt;div style="border:1px solid #2d2d4a; border-radius:7px; padding:7px 9px; font-size:0.72rem;"&gt;&lt;span style="color:#374151; font-weight:600;"&gt;● Empty&lt;/span&gt;&lt;/div&gt;""", unsafe_allow_html=True)</w:t>
        <w:br/>
        <w:br/>
        <w:t xml:space="preserve">    st.markdown("""&lt;div style="font-size:0.65rem; color:#374151; padding:12px 4px 4px 4px;"&gt;Built by Vasvi Bali | v2.0&lt;/div&gt;""", unsafe_allow_html=True)</w:t>
        <w:br/>
        <w:br/>
        <w:t># ============================================</w:t>
        <w:br/>
        <w:t># 8. HEADER</w:t>
        <w:br/>
        <w:t># ============================================</w:t>
        <w:br/>
        <w:t>st.markdown("""</w:t>
        <w:br/>
        <w:t>&lt;div style="text-align:center; margin-bottom:1.5rem; padding-top:4px;"&gt;</w:t>
        <w:br/>
        <w:t xml:space="preserve">    &lt;span style="background:#EEF2FF; color:#4338ca; border-radius:999px; padding:3px 10px; font-size:0.62rem; font-weight:800; text-transform:uppercase; letter-spacing:1px;"&gt;RAG + MicroAgents + Memory&lt;/span&gt;</w:t>
        <w:br/>
        <w:t xml:space="preserve">    &lt;h1 style="font-size:3.2rem; font-weight:900; margin:8px 0 5px 0; color:#111827; letter-spacing:-1px;"&gt;EduMind AI&lt;/h1&gt;</w:t>
        <w:br/>
        <w:t xml:space="preserve">    &lt;p style="color:#6B7280; font-size:0.87rem; margin:0;"&gt;Upload study notes and get exam ready with AI agents&lt;/p&gt;</w:t>
        <w:br/>
        <w:t>&lt;/div&gt;</w:t>
        <w:br/>
        <w:t>""", unsafe_allow_html=True)</w:t>
        <w:br/>
        <w:br/>
        <w:t># ============================================</w:t>
        <w:br/>
        <w:t># 9. RIGHT SIDEBAR (HISTORY)</w:t>
        <w:br/>
        <w:t># ============================================</w:t>
        <w:br/>
        <w:t>right_sidebar = st.container()</w:t>
        <w:br/>
        <w:t>with right_sidebar:</w:t>
        <w:br/>
        <w:t xml:space="preserve">    st.markdown('&lt;span class="right-sidebar-target"&gt;&lt;/span&gt;', unsafe_allow_html=True)</w:t>
        <w:br/>
        <w:t xml:space="preserve">    st.markdown("""&lt;div style="font-size:1.05rem; font-weight:800; color:#a5b4fc; padding-bottom:12px; margin-bottom:8px; border-bottom:1px solid #2d2d4a;"&gt;Chat History&lt;/div&gt;""", unsafe_allow_html=True)</w:t>
        <w:br/>
        <w:t xml:space="preserve">    if st.session_state.sessions:</w:t>
        <w:br/>
        <w:t xml:space="preserve">        for sid_hist in reversed(list(st.session_state.sessions.keys())):</w:t>
        <w:br/>
        <w:t xml:space="preserve">            sess_hist = st.session_state.sessions[sid_hist]</w:t>
        <w:br/>
        <w:t xml:space="preserve">            hist_title = sess_hist.get("title", "New Chat")</w:t>
        <w:br/>
        <w:t xml:space="preserve">            is_active = sid_hist == st.session_state.current_session_id</w:t>
        <w:br/>
        <w:t xml:space="preserve">            row_class = "session-row active-session" if is_active else "session-row"</w:t>
        <w:br/>
        <w:t xml:space="preserve">            st.markdown(f'&lt;div class="{row_class}"&gt;', unsafe_allow_html=True)</w:t>
        <w:br/>
        <w:t xml:space="preserve">            col1, col2 = st.columns([0.88, 0.12])</w:t>
        <w:br/>
        <w:t xml:space="preserve">            with col1:</w:t>
        <w:br/>
        <w:t xml:space="preserve">                if st.button(hist_title, key=f"sess_{sid_hist}", use_container_width=True):</w:t>
        <w:br/>
        <w:t xml:space="preserve">                    st.session_state.current_session_id = sid_hist</w:t>
        <w:br/>
        <w:t xml:space="preserve">                    st.rerun()</w:t>
        <w:br/>
        <w:t xml:space="preserve">            with col2:</w:t>
        <w:br/>
        <w:t xml:space="preserve">                if st.button("✕", key=f"del_{sid_hist}", help="Delete Chat"):</w:t>
        <w:br/>
        <w:t xml:space="preserve">                    del st.session_state.sessions[sid_hist]</w:t>
        <w:br/>
        <w:t xml:space="preserve">                    if st.session_state.current_session_id == sid_hist:</w:t>
        <w:br/>
        <w:t xml:space="preserve">                        st.session_state.current_session_id = None</w:t>
        <w:br/>
        <w:t xml:space="preserve">                    st.rerun()</w:t>
        <w:br/>
        <w:t xml:space="preserve">            st.markdown('&lt;/div&gt;', unsafe_allow_html=True)</w:t>
        <w:br/>
        <w:br/>
        <w:t># ============================================</w:t>
        <w:br/>
        <w:t># 10. LANDING PAGE &amp; CHAT HISTORY</w:t>
        <w:br/>
        <w:t># ============================================</w:t>
        <w:br/>
        <w:t>current_session = get_current_session()</w:t>
        <w:br/>
        <w:t>current_chat = current_session.get("chat", [])</w:t>
        <w:br/>
        <w:br/>
        <w:t>if not current_chat:</w:t>
        <w:br/>
        <w:t xml:space="preserve">    st.markdown("""</w:t>
        <w:br/>
        <w:t xml:space="preserve">    &lt;div style="background:white; border:1px solid #e5e7eb; border-radius:14px; padding:24px; margin-bottom:1.5rem;"&gt;</w:t>
        <w:br/>
        <w:t xml:space="preserve">        &lt;h3 style="text-align:center; color:#374151; margin-bottom:18px; font-size:1rem;"&gt;How to use EduMind AI&lt;/h3&gt;</w:t>
        <w:br/>
        <w:t xml:space="preserve">        &lt;div style="display:flex; gap:8px; flex-wrap:wrap; justify-content:center;"&gt;</w:t>
        <w:br/>
        <w:t xml:space="preserve">            &lt;div class="step-card"&gt;&lt;div class="step-number"&gt;1&lt;/div&gt;&lt;div style="font-weight:700; margin-bottom:3px; font-size:0.82rem;"&gt;Upload Notes&lt;/div&gt;&lt;div style="color:#6B7280; font-size:0.75rem;"&gt;PDF or Word from sidebar&lt;/div&gt;&lt;/div&gt;</w:t>
        <w:br/>
        <w:t xml:space="preserve">            &lt;div class="step-card"&gt;&lt;div class="step-number"&gt;2&lt;/div&gt;&lt;div style="font-weight:700; margin-bottom:3px; font-size:0.82rem;"&gt;Select Model&lt;/div&gt;&lt;div style="color:#6B7280; font-size:0.75rem;"&gt;Choose AI model below&lt;/div&gt;&lt;/div&gt;</w:t>
        <w:br/>
        <w:t xml:space="preserve">            &lt;div class="step-card"&gt;&lt;div class="step-number"&gt;3&lt;/div&gt;&lt;div style="font-weight:700; margin-bottom:3px; font-size:0.82rem;"&gt;Ask Questions&lt;/div&gt;&lt;div style="color:#6B7280; font-size:0.75rem;"&gt;Ask or request exam prep&lt;/div&gt;&lt;/div&gt;</w:t>
        <w:br/>
        <w:t xml:space="preserve">            &lt;div class="step-card"&gt;&lt;div class="step-number"&gt;4&lt;/div&gt;&lt;div style="font-weight:700; margin-bottom:3px; font-size:0.82rem;"&gt;Get Evaluated&lt;/div&gt;&lt;div style="color:#6B7280; font-size:0.75rem;"&gt;Submit answers for scoring&lt;/div&gt;&lt;/div&gt;</w:t>
        <w:br/>
        <w:t xml:space="preserve">        &lt;/div&gt;</w:t>
        <w:br/>
        <w:t xml:space="preserve">    &lt;/div&gt;</w:t>
        <w:br/>
        <w:t xml:space="preserve">    """, unsafe_allow_html=True)</w:t>
        <w:br/>
        <w:br/>
        <w:t>for msg in current_chat:</w:t>
        <w:br/>
        <w:t xml:space="preserve">    if msg["role"] == "user":</w:t>
        <w:br/>
        <w:t xml:space="preserve">        st.markdown(f'&lt;div class="user-message"&gt;{msg["content"]}&lt;/div&gt;', unsafe_allow_html=True)</w:t>
        <w:br/>
        <w:t xml:space="preserve">    else:</w:t>
        <w:br/>
        <w:t xml:space="preserve">        st.markdown(f'&lt;div class="ai-bubble"&gt;&lt;div class="ai-icon"&gt;E&lt;/div&gt;&lt;div class="ai-content"&gt;{msg["content"]}&lt;/div&gt;&lt;/div&gt;', unsafe_allow_html=True)</w:t>
        <w:br/>
        <w:br/>
        <w:t># ============================================</w:t>
        <w:br/>
        <w:t># 11. MODEL SELECTOR &amp; AGENT EXECUTION</w:t>
        <w:br/>
        <w:t># ============================================</w:t>
        <w:br/>
        <w:t>st.markdown('&lt;div class="pull-down"&gt;', unsafe_allow_html=True)</w:t>
        <w:br/>
        <w:t>selected_model_ui = st.selectbox(</w:t>
        <w:br/>
        <w:t xml:space="preserve">    "model",</w:t>
        <w:br/>
        <w:t xml:space="preserve">    options=list(AVAILABLE_MODELS.keys()),</w:t>
        <w:br/>
        <w:t xml:space="preserve">    index=list(AVAILABLE_MODELS.keys()).index(st.session_state.selected_model),</w:t>
        <w:br/>
        <w:t xml:space="preserve">    label_visibility="collapsed",</w:t>
        <w:br/>
        <w:t xml:space="preserve">    key="model_selector"</w:t>
        <w:br/>
        <w:t>)</w:t>
        <w:br/>
        <w:t>st.session_state.selected_model = selected_model_ui</w:t>
        <w:br/>
        <w:t>st.markdown('&lt;/div&gt;', unsafe_allow_html=True)</w:t>
        <w:br/>
        <w:br/>
        <w:t># Process the assistant response if a new query was added</w:t>
        <w:br/>
        <w:t>if prompt and prompt.text:</w:t>
        <w:br/>
        <w:t xml:space="preserve">    model_id_exec = AVAILABLE_MODELS[st.session_state.selected_model]</w:t>
        <w:br/>
        <w:t xml:space="preserve">    query_exec = prompt.text</w:t>
        <w:br/>
        <w:t xml:space="preserve">    </w:t>
        <w:br/>
        <w:t xml:space="preserve">    # Define callback to update agent status in real-time</w:t>
        <w:br/>
        <w:t xml:space="preserve">    def agent_status_callback(agent_name, status):</w:t>
        <w:br/>
        <w:t xml:space="preserve">        update_agent_status(agent_placeholder, active=agent_name)</w:t>
        <w:br/>
        <w:br/>
        <w:t xml:space="preserve">    with st.spinner("EduMind is thinking..."):</w:t>
        <w:br/>
        <w:t xml:space="preserve">        llm = ChatGroq(model=model_id_exec, temperature=0.3, api_key=os.environ.get("GROQ_API_KEY"))</w:t>
        <w:br/>
        <w:t xml:space="preserve">        </w:t>
        <w:br/>
        <w:t xml:space="preserve">        # Pass the callback to the backend</w:t>
        <w:br/>
        <w:t xml:space="preserve">        result = process_query(</w:t>
        <w:br/>
        <w:t xml:space="preserve">            query_exec, </w:t>
        <w:br/>
        <w:t xml:space="preserve">            current_session.get("vectorstore"), </w:t>
        <w:br/>
        <w:t xml:space="preserve">            current_session["memory"], </w:t>
        <w:br/>
        <w:t xml:space="preserve">            llm,</w:t>
        <w:br/>
        <w:t xml:space="preserve">            status_callback=agent_status_callback</w:t>
        <w:br/>
        <w:t xml:space="preserve">        )</w:t>
        <w:br/>
        <w:t xml:space="preserve">        </w:t>
        <w:br/>
        <w:t xml:space="preserve">        agents_used = result.get("agents_used", [])</w:t>
        <w:br/>
        <w:t xml:space="preserve">        update_agent_status(agent_placeholder, done=agents_used)</w:t>
        <w:br/>
        <w:br/>
        <w:t xml:space="preserve">    intent = result.get("intent", "")</w:t>
        <w:br/>
        <w:t xml:space="preserve">    final_html = ""</w:t>
        <w:br/>
        <w:t xml:space="preserve">    if intent and intent not in ["GENERAL_CHAT", "NONE"]:</w:t>
        <w:br/>
        <w:t xml:space="preserve">        intent_colors = {"QUIZ": "#EEF2FF", "EVALUATE": "#ECFDF5", "EXPLAIN": "#FEF3C7"}</w:t>
        <w:br/>
        <w:t xml:space="preserve">        ic = intent_colors.get(intent, "#F9FAFB")</w:t>
        <w:br/>
        <w:t xml:space="preserve">        final_html += f"""&lt;div style="background:{ic}; border-radius:5px; padding:3px 9px; margin-bottom:7px; font-size:0.65rem; color:#6B7280; font-weight:600;"&gt;Orchestrator: &lt;b&gt;{intent}&lt;/b&gt; | {" → ".join(agents_used)}&lt;/div&gt;"""</w:t>
        <w:br/>
        <w:t xml:space="preserve">    </w:t>
        <w:br/>
        <w:t xml:space="preserve">    if result.get("questions"):</w:t>
        <w:br/>
        <w:t xml:space="preserve">        final_html += f"""&lt;div class="agent-output-box" style="border-left-color:#4338ca;"&gt;&lt;div class="agent-output-label"&gt;Question Generator Agent&lt;/div&gt;&lt;div style="white-space:pre-line; font-size:0.9rem;"&gt;{result['questions']}&lt;/div&gt;&lt;/div&gt;"""</w:t>
        <w:br/>
        <w:t xml:space="preserve">    if result.get("answer"):</w:t>
        <w:br/>
        <w:t xml:space="preserve">        final_html += f"""&lt;div class="agent-output-box" style="border-left-color:#059669;"&gt;&lt;div class="agent-output-label" style="color:#059669;"&gt;EduMind AI&lt;/div&gt;&lt;div style="white-space:pre-line; font-size:0.9rem;"&gt;{result['answer']}&lt;/div&gt;&lt;/div&gt;"""</w:t>
        <w:br/>
        <w:t xml:space="preserve">    if result.get("evaluation"):</w:t>
        <w:br/>
        <w:t xml:space="preserve">        final_html += f"""&lt;div class="agent-output-box" style="border-left-color:#d97706;"&gt;&lt;div class="agent-output-label" style="color:#d97706;"&gt;Evaluator Agent&lt;/div&gt;&lt;div style="white-space:pre-line; font-size:0.9rem;"&gt;{result['evaluation']}&lt;/div&gt;&lt;/div&gt;"""</w:t>
        <w:br/>
        <w:br/>
        <w:t xml:space="preserve">    st.markdown(f'&lt;div class="ai-bubble"&gt;&lt;div class="ai-icon"&gt;E&lt;/div&gt;&lt;div class="ai-content"&gt;{final_html}&lt;/div&gt;&lt;/div&gt;', unsafe_allow_html=True)</w:t>
        <w:br/>
        <w:t xml:space="preserve">    current_session["chat"].append({"role": "assistant", "content": final_html})</w:t>
        <w:br/>
        <w:t xml:space="preserve">    st.rerun() # Rerun once at the very end to ensure sidebars see the new chat message and title</w:t>
        <w:br/>
      </w:r>
    </w:p>
    <w:p>
      <w:pPr>
        <w:pStyle w:val="Heading1"/>
      </w:pPr>
      <w:r>
        <w:t>backend.py</w:t>
      </w:r>
    </w:p>
    <w:p>
      <w:r>
        <w:rPr>
          <w:rFonts w:ascii="Consolas" w:hAnsi="Consolas"/>
          <w:sz w:val="18"/>
        </w:rPr>
        <w:t># backend.py</w:t>
        <w:br/>
        <w:br/>
        <w:t>from agents import analyzer_agent, summarizer_agent, feedback_agent, question_generator_agent, structure_and_polish_agent</w:t>
        <w:br/>
        <w:t>from rag import retrieve_context</w:t>
        <w:br/>
        <w:br/>
        <w:br/>
        <w:t># ============================================</w:t>
        <w:br/>
        <w:t># MEMORY SYSTEM</w:t>
        <w:br/>
        <w:t># Stores conversation context between queries</w:t>
        <w:br/>
        <w:t># ============================================</w:t>
        <w:br/>
        <w:t>class EduMindMemory:</w:t>
        <w:br/>
        <w:t xml:space="preserve">    def __init__(self):</w:t>
        <w:br/>
        <w:t xml:space="preserve">        self.current_topic = None        # What topic is being studied</w:t>
        <w:br/>
        <w:t xml:space="preserve">        self.last_questions = None       # Last quiz questions asked</w:t>
        <w:br/>
        <w:t xml:space="preserve">        self.last_context = None         # Last RAG context retrieved</w:t>
        <w:br/>
        <w:t xml:space="preserve">        self.quiz_active = False         # Whether a quiz is in progress</w:t>
        <w:br/>
        <w:t xml:space="preserve">        self.session_history = []        # Last 10 exchanges</w:t>
        <w:br/>
        <w:br/>
        <w:t xml:space="preserve">    def update(self, topic=None, questions=None, context=None):</w:t>
        <w:br/>
        <w:t xml:space="preserve">        if topic:</w:t>
        <w:br/>
        <w:t xml:space="preserve">            self.current_topic = topic</w:t>
        <w:br/>
        <w:t xml:space="preserve">        if questions:</w:t>
        <w:br/>
        <w:t xml:space="preserve">            self.last_questions = questions</w:t>
        <w:br/>
        <w:t xml:space="preserve">            self.quiz_active = True</w:t>
        <w:br/>
        <w:t xml:space="preserve">        if context:</w:t>
        <w:br/>
        <w:t xml:space="preserve">            self.last_context = context</w:t>
        <w:br/>
        <w:br/>
        <w:t xml:space="preserve">    def add_to_history(self, role, content):</w:t>
        <w:br/>
        <w:t xml:space="preserve">        self.session_history.append({</w:t>
        <w:br/>
        <w:t xml:space="preserve">            "role": role,</w:t>
        <w:br/>
        <w:t xml:space="preserve">            "content": str(content)[:2000]  # store max 2000 chars per message (prev 500)</w:t>
        <w:br/>
        <w:t xml:space="preserve">        })</w:t>
        <w:br/>
        <w:t xml:space="preserve">        # Keep only last 10 exchanges to manage memory</w:t>
        <w:br/>
        <w:t xml:space="preserve">        if len(self.session_history) &gt; 10:</w:t>
        <w:br/>
        <w:t xml:space="preserve">            self.session_history = self.session_history[-10:]</w:t>
        <w:br/>
        <w:br/>
        <w:t xml:space="preserve">    def get_recent_history(self, n=4):</w:t>
        <w:br/>
        <w:t xml:space="preserve">        recent = self.session_history[-n:]</w:t>
        <w:br/>
        <w:t xml:space="preserve">        return "\n".join([</w:t>
        <w:br/>
        <w:t xml:space="preserve">            f"{m['role'].upper()}: {m['content']}"</w:t>
        <w:br/>
        <w:t xml:space="preserve">            for m in recent</w:t>
        <w:br/>
        <w:t xml:space="preserve">        ])</w:t>
        <w:br/>
        <w:br/>
        <w:t xml:space="preserve">    def get_status(self):</w:t>
        <w:br/>
        <w:t xml:space="preserve">        return {</w:t>
        <w:br/>
        <w:t xml:space="preserve">            "topic": self.current_topic,</w:t>
        <w:br/>
        <w:t xml:space="preserve">            "quiz_active": self.quiz_active,</w:t>
        <w:br/>
        <w:t xml:space="preserve">            "history_length": len(self.session_history)</w:t>
        <w:br/>
        <w:t xml:space="preserve">        }</w:t>
        <w:br/>
        <w:br/>
        <w:br/>
        <w:t># ============================================</w:t>
        <w:br/>
        <w:t># ORCHESTRATOR</w:t>
        <w:br/>
        <w:t># The brain — decides which agents to call</w:t>
        <w:br/>
        <w:t># based on intent and memory</w:t>
        <w:br/>
        <w:t># ============================================</w:t>
        <w:br/>
        <w:t>class EduMindOrchestrator:</w:t>
        <w:br/>
        <w:t xml:space="preserve">    def __init__(self, memory: EduMindMemory):</w:t>
        <w:br/>
        <w:t xml:space="preserve">        self.memory = memory</w:t>
        <w:br/>
        <w:br/>
        <w:t xml:space="preserve">    def detect_intent(self, query):</w:t>
        <w:br/>
        <w:t xml:space="preserve">        """</w:t>
        <w:br/>
        <w:t xml:space="preserve">        Detects what the student wants to do.</w:t>
        <w:br/>
        <w:t xml:space="preserve">        Returns one of: GENERAL_CHAT, EVALUATE, QUIZ, EXPLAIN, FOLLOWUP, GENERAL</w:t>
        <w:br/>
        <w:t xml:space="preserve">        """</w:t>
        <w:br/>
        <w:t xml:space="preserve">        query_lower = query.lower()</w:t>
        <w:br/>
        <w:br/>
        <w:t xml:space="preserve">        # General chat — greetings and casual conversation</w:t>
        <w:br/>
        <w:t xml:space="preserve">        if len(query.split()) &lt;= 5 and any(word in query_lower for word in [</w:t>
        <w:br/>
        <w:t xml:space="preserve">            "hi", "hii", "hello", "hey", "thanks", "thank you",</w:t>
        <w:br/>
        <w:t xml:space="preserve">            "ok", "okay", "bye", "good", "great", "nice", "cool",</w:t>
        <w:br/>
        <w:t xml:space="preserve">            "how are you", "who are you", "what are you", "what can you do"</w:t>
        <w:br/>
        <w:t xml:space="preserve">        ]):</w:t>
        <w:br/>
        <w:t xml:space="preserve">            return "GENERAL_CHAT"</w:t>
        <w:br/>
        <w:br/>
        <w:t xml:space="preserve">        # 1. EVALUATION intent — prioritized over everything else if answers are mentioned</w:t>
        <w:br/>
        <w:t xml:space="preserve">        if any(word in query_lower for word in [</w:t>
        <w:br/>
        <w:t xml:space="preserve">            "my answer", "grade", "evaluate", "score me",</w:t>
        <w:br/>
        <w:t xml:space="preserve">            "check my", "grade my", "here is my answer",</w:t>
        <w:br/>
        <w:t xml:space="preserve">            "my response", "assess", "evaluate those",</w:t>
        <w:br/>
        <w:t xml:space="preserve">            "am i right", "am i wrong", "is it correct",</w:t>
        <w:br/>
        <w:t xml:space="preserve">            "feedback", "how did i do", "score this"</w:t>
        <w:br/>
        <w:t xml:space="preserve">        ]):</w:t>
        <w:br/>
        <w:t xml:space="preserve">            return "EVALUATE"</w:t>
        <w:br/>
        <w:br/>
        <w:t xml:space="preserve">        # 2. FOLLOWUP intent — prioritized to ensure continuity</w:t>
        <w:br/>
        <w:t xml:space="preserve">        if any(word in query_lower for word in [</w:t>
        <w:br/>
        <w:t xml:space="preserve">            "those", "these", "that", "them", "previous", "above",</w:t>
        <w:br/>
        <w:t xml:space="preserve">            "give answers", "answers of", "answer those", "explain those",</w:t>
        <w:br/>
        <w:t xml:space="preserve">            "elaborate", "more about", "continue", "go on", "next",</w:t>
        <w:br/>
        <w:t xml:space="preserve">            "also", "additionally", "furthermore", "what about",</w:t>
        <w:br/>
        <w:t xml:space="preserve">            "what are the answers", "provide answers"</w:t>
        <w:br/>
        <w:t xml:space="preserve">        ]):</w:t>
        <w:br/>
        <w:t xml:space="preserve">            return "FOLLOWUP"</w:t>
        <w:br/>
        <w:br/>
        <w:t xml:space="preserve">        # 3. QUIZ intent — student wants NEW questions</w:t>
        <w:br/>
        <w:t xml:space="preserve">        if any(word in query_lower for word in [</w:t>
        <w:br/>
        <w:t xml:space="preserve">            "question", "quiz", "exam", "generate questions",</w:t>
        <w:br/>
        <w:t xml:space="preserve">            "important questions", "prepare", "test me", "practice",</w:t>
        <w:br/>
        <w:t xml:space="preserve">            "give me questions", "ask me something", "start quiz"</w:t>
        <w:br/>
        <w:t xml:space="preserve">        ]):</w:t>
        <w:br/>
        <w:t xml:space="preserve">            return "QUIZ"</w:t>
        <w:br/>
        <w:br/>
        <w:t xml:space="preserve">        # 4. EXPLAIN intent</w:t>
        <w:br/>
        <w:t xml:space="preserve">        if any(word in query_lower for word in [</w:t>
        <w:br/>
        <w:t xml:space="preserve">            "explain", "what is", "define", "describe",</w:t>
        <w:br/>
        <w:t xml:space="preserve">            "tell me about", "summarize", "overview",</w:t>
        <w:br/>
        <w:t xml:space="preserve">            "how does", "why is", "what are"</w:t>
        <w:br/>
        <w:t xml:space="preserve">        ]):</w:t>
        <w:br/>
        <w:t xml:space="preserve">            return "EXPLAIN"</w:t>
        <w:br/>
        <w:br/>
        <w:t xml:space="preserve">        return "GENERAL"</w:t>
        <w:br/>
        <w:br/>
        <w:t xml:space="preserve">    def should_skip_analyzer(self, query, intent):</w:t>
        <w:br/>
        <w:t xml:space="preserve">        """</w:t>
        <w:br/>
        <w:t xml:space="preserve">        Skip analyzer for simple or evaluation queries</w:t>
        <w:br/>
        <w:t xml:space="preserve">        to save tokens and time</w:t>
        <w:br/>
        <w:t xml:space="preserve">        """</w:t>
        <w:br/>
        <w:t xml:space="preserve">        if intent == "EVALUATE":</w:t>
        <w:br/>
        <w:t xml:space="preserve">            return True  # Evaluator doesn't need analysis</w:t>
        <w:br/>
        <w:t xml:space="preserve">        if len(query.split()) &lt; 5:</w:t>
        <w:br/>
        <w:t xml:space="preserve">            return True  # Very short query — skip analysis</w:t>
        <w:br/>
        <w:t xml:space="preserve">        return False</w:t>
        <w:br/>
        <w:br/>
        <w:t xml:space="preserve">    def should_use_summarizer(self, intent):</w:t>
        <w:br/>
        <w:t xml:space="preserve">        """</w:t>
        <w:br/>
        <w:t xml:space="preserve">        Use summarizer only for explanation and general queries</w:t>
        <w:br/>
        <w:t xml:space="preserve">        """</w:t>
        <w:br/>
        <w:t xml:space="preserve">        return intent in ["EXPLAIN", "GENERAL"]</w:t>
        <w:br/>
        <w:br/>
        <w:t xml:space="preserve">    def route(self, query, context, llm, status_callback=None):</w:t>
        <w:br/>
        <w:t xml:space="preserve">        """</w:t>
        <w:br/>
        <w:t xml:space="preserve">        Main routing function — decides which agents to call</w:t>
        <w:br/>
        <w:t xml:space="preserve">        """</w:t>
        <w:br/>
        <w:t xml:space="preserve">        def report(agent, status="active"):</w:t>
        <w:br/>
        <w:t xml:space="preserve">            if status_callback:</w:t>
        <w:br/>
        <w:t xml:space="preserve">                status_callback(agent, status)</w:t>
        <w:br/>
        <w:t xml:space="preserve">        import re</w:t>
        <w:br/>
        <w:br/>
        <w:t xml:space="preserve">        intent = self.detect_intent(query)</w:t>
        <w:br/>
        <w:t xml:space="preserve">        agents_used = []</w:t>
        <w:br/>
        <w:br/>
        <w:t xml:space="preserve">        result = {</w:t>
        <w:br/>
        <w:t xml:space="preserve">            "answer": "",</w:t>
        <w:br/>
        <w:t xml:space="preserve">            "evaluation": "",</w:t>
        <w:br/>
        <w:t xml:space="preserve">            "questions": "",</w:t>
        <w:br/>
        <w:t xml:space="preserve">            "agents_used": [],</w:t>
        <w:br/>
        <w:t xml:space="preserve">            "intent": intent,</w:t>
        <w:br/>
        <w:t xml:space="preserve">            "memory_status": self.memory.get_status()</w:t>
        <w:br/>
        <w:t xml:space="preserve">        }</w:t>
        <w:br/>
        <w:br/>
        <w:t xml:space="preserve">        # ============================================</w:t>
        <w:br/>
        <w:t xml:space="preserve">        # ROUTE 0 — GENERAL CHAT</w:t>
        <w:br/>
        <w:t xml:space="preserve">        # No agents, no RAG — just friendly conversation</w:t>
        <w:br/>
        <w:t xml:space="preserve">        # ============================================</w:t>
        <w:br/>
        <w:t xml:space="preserve">        if intent == "GENERAL_CHAT":</w:t>
        <w:br/>
        <w:t xml:space="preserve">            report("Analyzer Agent", "active")</w:t>
        <w:br/>
        <w:t xml:space="preserve">            answer = llm.invoke(f"""</w:t>
        <w:br/>
        <w:t xml:space="preserve">            You are EduMind AI, a friendly and helpful study assistant.</w:t>
        <w:br/>
        <w:t xml:space="preserve">            Respond naturally and warmly to this message.</w:t>
        <w:br/>
        <w:t xml:space="preserve">            Keep it brief and friendly — 1-2 sentences max.</w:t>
        <w:br/>
        <w:t xml:space="preserve">            Do NOT mention documents, RAG, or study material unless asked.</w:t>
        <w:br/>
        <w:br/>
        <w:t xml:space="preserve">            Message: {query}</w:t>
        <w:br/>
        <w:t xml:space="preserve">            """).content</w:t>
        <w:br/>
        <w:br/>
        <w:t xml:space="preserve">            self.memory.add_to_history("user", query)</w:t>
        <w:br/>
        <w:t xml:space="preserve">            self.memory.add_to_history("assistant", answer)</w:t>
        <w:br/>
        <w:br/>
        <w:t xml:space="preserve">            result["answer"] = answer</w:t>
        <w:br/>
        <w:t xml:space="preserve">            result["intent"] = "GENERAL_CHAT"</w:t>
        <w:br/>
        <w:t xml:space="preserve">            result["agents_used"] = ["Analyzer Agent"]</w:t>
        <w:br/>
        <w:t xml:space="preserve">            return result</w:t>
        <w:br/>
        <w:br/>
        <w:t xml:space="preserve">        # ============================================</w:t>
        <w:br/>
        <w:t xml:space="preserve">        # ROUTE 1 — EVALUATE</w:t>
        <w:br/>
        <w:t xml:space="preserve">        # Only Evaluator Agent runs</w:t>
        <w:br/>
        <w:t xml:space="preserve">        # Orchestrator uses memory to find last questions</w:t>
        <w:br/>
        <w:t xml:space="preserve">        # ============================================</w:t>
        <w:br/>
        <w:t xml:space="preserve">        if intent == "EVALUATE":</w:t>
        <w:br/>
        <w:t xml:space="preserve">            report("Evaluator Agent", "active")</w:t>
        <w:br/>
        <w:t xml:space="preserve">            agents_used.append("Evaluator Agent")</w:t>
        <w:br/>
        <w:br/>
        <w:t xml:space="preserve">            # Use memory to get last quiz questions</w:t>
        <w:br/>
        <w:t xml:space="preserve">            last_questions = self.memory.last_questions</w:t>
        <w:br/>
        <w:t xml:space="preserve">            if not last_questions:</w:t>
        <w:br/>
        <w:t xml:space="preserve">                last_questions = "No previous quiz found in memory."</w:t>
        <w:br/>
        <w:br/>
        <w:t xml:space="preserve">            evaluation = feedback_agent(</w:t>
        <w:br/>
        <w:t xml:space="preserve">                query,</w:t>
        <w:br/>
        <w:t xml:space="preserve">                last_questions,</w:t>
        <w:br/>
        <w:t xml:space="preserve">                context,</w:t>
        <w:br/>
        <w:t xml:space="preserve">                llm</w:t>
        <w:br/>
        <w:t xml:space="preserve">            )</w:t>
        <w:br/>
        <w:br/>
        <w:t xml:space="preserve">            # Update memory</w:t>
        <w:br/>
        <w:t xml:space="preserve">            self.memory.quiz_active = False</w:t>
        <w:br/>
        <w:t xml:space="preserve">            self.memory.add_to_history("user", query)</w:t>
        <w:br/>
        <w:t xml:space="preserve">            self.memory.add_to_history("assistant", evaluation)</w:t>
        <w:br/>
        <w:br/>
        <w:t xml:space="preserve">            result["evaluation"] = evaluation</w:t>
        <w:br/>
        <w:t xml:space="preserve">            result["agents_used"] = agents_used</w:t>
        <w:br/>
        <w:t xml:space="preserve">            return result</w:t>
        <w:br/>
        <w:br/>
        <w:t xml:space="preserve">        # ============================================</w:t>
        <w:br/>
        <w:t xml:space="preserve">        # ROUTE 2 — QUIZ</w:t>
        <w:br/>
        <w:t xml:space="preserve">        # Analyzer (optional) + Question Generator</w:t>
        <w:br/>
        <w:t xml:space="preserve">        # Orchestrator uses memory topic if available</w:t>
        <w:br/>
        <w:t xml:space="preserve">        # ============================================</w:t>
        <w:br/>
        <w:t xml:space="preserve">        if intent == "QUIZ":</w:t>
        <w:br/>
        <w:br/>
        <w:t xml:space="preserve">            # Use memory topic if available for better context</w:t>
        <w:br/>
        <w:t xml:space="preserve">            if self.memory.current_topic:</w:t>
        <w:br/>
        <w:t xml:space="preserve">                enriched_context = f"Topic: {self.memory.current_topic}\n\n{context}"</w:t>
        <w:br/>
        <w:t xml:space="preserve">            else:</w:t>
        <w:br/>
        <w:t xml:space="preserve">                enriched_context = context</w:t>
        <w:br/>
        <w:t xml:space="preserve">                self.memory.update(topic=query)</w:t>
        <w:br/>
        <w:br/>
        <w:t xml:space="preserve">            # Skip analyzer for simple quiz requests</w:t>
        <w:br/>
        <w:t xml:space="preserve">            if not self.should_skip_analyzer(query, intent):</w:t>
        <w:br/>
        <w:t xml:space="preserve">                report("Analyzer Agent", "active")</w:t>
        <w:br/>
        <w:t xml:space="preserve">                agents_used.append("Analyzer Agent")</w:t>
        <w:br/>
        <w:t xml:space="preserve">                analyzer_agent(query, llm)</w:t>
        <w:br/>
        <w:br/>
        <w:t xml:space="preserve">            # Extract question count from query</w:t>
        <w:br/>
        <w:t xml:space="preserve">            count_match = re.search(r'(\d+)', query)</w:t>
        <w:br/>
        <w:t xml:space="preserve">            count = int(count_match.group(1)) if count_match else 5</w:t>
        <w:br/>
        <w:br/>
        <w:t xml:space="preserve">            report("Question Generator", "active")</w:t>
        <w:br/>
        <w:t xml:space="preserve">            agents_used.append("Question Generator")</w:t>
        <w:br/>
        <w:t xml:space="preserve">            questions = question_generator_agent(</w:t>
        <w:br/>
        <w:t xml:space="preserve">                enriched_context,</w:t>
        <w:br/>
        <w:t xml:space="preserve">                llm,</w:t>
        <w:br/>
        <w:t xml:space="preserve">                history=self.memory.session_history,</w:t>
        <w:br/>
        <w:t xml:space="preserve">                count=count</w:t>
        <w:br/>
        <w:t xml:space="preserve">            )</w:t>
        <w:br/>
        <w:br/>
        <w:t xml:space="preserve">            # Store in memory for future evaluation</w:t>
        <w:br/>
        <w:t xml:space="preserve">            self.memory.update(</w:t>
        <w:br/>
        <w:t xml:space="preserve">                questions=questions,</w:t>
        <w:br/>
        <w:t xml:space="preserve">                context=enriched_context</w:t>
        <w:br/>
        <w:t xml:space="preserve">            )</w:t>
        <w:br/>
        <w:t xml:space="preserve">            self.memory.add_to_history("user", query)</w:t>
        <w:br/>
        <w:t xml:space="preserve">            self.memory.add_to_history("assistant", questions)</w:t>
        <w:br/>
        <w:br/>
        <w:t xml:space="preserve">            result["questions"] = questions.strip()</w:t>
        <w:br/>
        <w:t xml:space="preserve">            result["agents_used"] = agents_used</w:t>
        <w:br/>
        <w:t xml:space="preserve">            return result</w:t>
        <w:br/>
        <w:br/>
        <w:t xml:space="preserve">        # ============================================</w:t>
        <w:br/>
        <w:t xml:space="preserve">        # ROUTE 3 — EXPLAIN</w:t>
        <w:br/>
        <w:t xml:space="preserve">        # Analyzer + Summarizer</w:t>
        <w:br/>
        <w:t xml:space="preserve">        # Orchestrator uses conversation history from memory</w:t>
        <w:br/>
        <w:t xml:space="preserve">        # ============================================</w:t>
        <w:br/>
        <w:t xml:space="preserve">        if intent == "EXPLAIN":</w:t>
        <w:br/>
        <w:br/>
        <w:t xml:space="preserve">            # Analyzer always runs for explanations</w:t>
        <w:br/>
        <w:t xml:space="preserve">            report("Analyzer Agent", "active")</w:t>
        <w:br/>
        <w:t xml:space="preserve">            agents_used.append("Analyzer Agent")</w:t>
        <w:br/>
        <w:t xml:space="preserve">            analyzer_agent(query, llm)</w:t>
        <w:br/>
        <w:br/>
        <w:t xml:space="preserve">            # Store topic in memory</w:t>
        <w:br/>
        <w:t xml:space="preserve">            self.memory.update(topic=query, context=context)</w:t>
        <w:br/>
        <w:br/>
        <w:t xml:space="preserve">            # Build prompt using memory history</w:t>
        <w:br/>
        <w:t xml:space="preserve">            memory_history = self.memory.get_recent_history(4)</w:t>
        <w:br/>
        <w:br/>
        <w:t xml:space="preserve">            answer = llm.invoke(f"""</w:t>
        <w:br/>
        <w:t xml:space="preserve">            You are EduMind AI, a professional study assistant.</w:t>
        <w:br/>
        <w:br/>
        <w:t xml:space="preserve">            Recent Conversation (from memory):</w:t>
        <w:br/>
        <w:t xml:space="preserve">            {memory_history}</w:t>
        <w:br/>
        <w:br/>
        <w:t xml:space="preserve">            Source Material:</w:t>
        <w:br/>
        <w:t xml:space="preserve">            {context}</w:t>
        <w:br/>
        <w:br/>
        <w:t xml:space="preserve">            Student Question: {query}</w:t>
        <w:br/>
        <w:br/>
        <w:t xml:space="preserve">            Provide a clear, structured answer.</w:t>
        <w:br/>
        <w:t xml:space="preserve">            CRITICAL INSTRUCTION: You MUST answer STRICTLY using the provided Source Material.</w:t>
        <w:br/>
        <w:t xml:space="preserve">            Do not hallucinate or use outside knowledge. If the answer is not in the source material, say 'I cannot find the answer in the provided notes.'</w:t>
        <w:br/>
        <w:t xml:space="preserve">            Use bullet points for key concepts.</w:t>
        <w:br/>
        <w:t xml:space="preserve">            Focus on what will help in exams.</w:t>
        <w:br/>
        <w:t xml:space="preserve">            """).content</w:t>
        <w:br/>
        <w:br/>
        <w:t xml:space="preserve">            summarize_keywords = ["summar", "short", "tldr", "condense", "brief", "summary", "gist"]</w:t>
        <w:br/>
        <w:t xml:space="preserve">            if any(k in query.lower() for k in summarize_keywords):</w:t>
        <w:br/>
        <w:t xml:space="preserve">                report("Summarizer Agent", "active")</w:t>
        <w:br/>
        <w:t xml:space="preserve">                agents_used.append("Summarizer Agent")</w:t>
        <w:br/>
        <w:t xml:space="preserve">                final_answer = summarizer_agent(answer, llm)</w:t>
        <w:br/>
        <w:t xml:space="preserve">            else:</w:t>
        <w:br/>
        <w:t xml:space="preserve">                report("Structure &amp; Polish Agent", "active")</w:t>
        <w:br/>
        <w:t xml:space="preserve">                agents_used.append("Structure &amp; Polish Agent")</w:t>
        <w:br/>
        <w:t xml:space="preserve">                final_answer = structure_and_polish_agent(answer, llm)</w:t>
        <w:br/>
        <w:br/>
        <w:t xml:space="preserve">            self.memory.add_to_history("user", query)</w:t>
        <w:br/>
        <w:t xml:space="preserve">            self.memory.add_to_history("assistant", final_answer)</w:t>
        <w:br/>
        <w:br/>
        <w:t xml:space="preserve">            result["answer"] = final_answer.strip()</w:t>
        <w:br/>
        <w:t xml:space="preserve">            result["agents_used"] = agents_used</w:t>
        <w:br/>
        <w:t xml:space="preserve">            return result</w:t>
        <w:br/>
        <w:br/>
        <w:t xml:space="preserve">        # ============================================</w:t>
        <w:br/>
        <w:t xml:space="preserve">        # ROUTE 3.5 — FOLLOWUP</w:t>
        <w:br/>
        <w:t xml:space="preserve">        # Student is asking about previous conversation</w:t>
        <w:br/>
        <w:t xml:space="preserve">        # Uses full memory history as primary context</w:t>
        <w:br/>
        <w:t xml:space="preserve">        # ============================================</w:t>
        <w:br/>
        <w:t xml:space="preserve">        if intent == "FOLLOWUP":</w:t>
        <w:br/>
        <w:t xml:space="preserve">            report("Analyzer Agent", "active")</w:t>
        <w:br/>
        <w:t xml:space="preserve">            agents_used.append("Analyzer Agent")</w:t>
        <w:br/>
        <w:br/>
        <w:t xml:space="preserve">            # Build rich context from memory + RAG</w:t>
        <w:br/>
        <w:t xml:space="preserve">            memory_history = self.memory.get_recent_history(6)</w:t>
        <w:br/>
        <w:t xml:space="preserve">            last_questions = self.memory.last_questions or ""</w:t>
        <w:br/>
        <w:t xml:space="preserve">            last_context = self.memory.last_context or context</w:t>
        <w:br/>
        <w:br/>
        <w:t xml:space="preserve">            answer = llm.invoke(f"""</w:t>
        <w:br/>
        <w:t xml:space="preserve">            You are EduMind AI, a professional study assistant.</w:t>
        <w:br/>
        <w:br/>
        <w:t xml:space="preserve">            This is a follow-up question referring to the previous conversation.</w:t>
        <w:br/>
        <w:br/>
        <w:t xml:space="preserve">            Previous Conversation:</w:t>
        <w:br/>
        <w:t xml:space="preserve">            {memory_history}</w:t>
        <w:br/>
        <w:br/>
        <w:t xml:space="preserve">            Previous Questions Generated (if any):</w:t>
        <w:br/>
        <w:t xml:space="preserve">            {last_questions}</w:t>
        <w:br/>
        <w:br/>
        <w:t xml:space="preserve">            Source Material:</w:t>
        <w:br/>
        <w:t xml:space="preserve">            {last_context}</w:t>
        <w:br/>
        <w:br/>
        <w:t xml:space="preserve">            Follow-up Query: {query}</w:t>
        <w:br/>
        <w:br/>
        <w:t xml:space="preserve">            Answer this follow-up naturally and completely.</w:t>
        <w:br/>
        <w:t xml:space="preserve">            CRITICAL INSTRUCTION: You MUST answer STRICTLY using the provided Source Material.</w:t>
        <w:br/>
        <w:t xml:space="preserve">            Do not hallucinate or use outside knowledge. If the answer is not in the source material, say 'I cannot find the answer in the provided notes.'</w:t>
        <w:br/>
        <w:t xml:space="preserve">            If the student is asking for answers to previously generated questions,</w:t>
        <w:br/>
        <w:t xml:space="preserve">            provide clear, detailed answers to each of those questions based ONLY on the source material.</w:t>
        <w:br/>
        <w:t xml:space="preserve">            Use the conversation history to understand context.</w:t>
        <w:br/>
        <w:t xml:space="preserve">            """).content</w:t>
        <w:br/>
        <w:br/>
        <w:t xml:space="preserve">            summarize_keywords = ["summar", "short", "tldr", "condense", "brief", "summary", "gist"]</w:t>
        <w:br/>
        <w:t xml:space="preserve">            if any(k in query.lower() for k in summarize_keywords):</w:t>
        <w:br/>
        <w:t xml:space="preserve">                report("Summarizer Agent", "active")</w:t>
        <w:br/>
        <w:t xml:space="preserve">                agents_used.append("Summarizer Agent")</w:t>
        <w:br/>
        <w:t xml:space="preserve">                final_answer = summarizer_agent(answer, llm)</w:t>
        <w:br/>
        <w:t xml:space="preserve">            else:</w:t>
        <w:br/>
        <w:t xml:space="preserve">                report("Structure &amp; Polish Agent", "active")</w:t>
        <w:br/>
        <w:t xml:space="preserve">                agents_used.append("Structure &amp; Polish Agent")</w:t>
        <w:br/>
        <w:t xml:space="preserve">                final_answer = structure_and_polish_agent(answer, llm)</w:t>
        <w:br/>
        <w:br/>
        <w:t xml:space="preserve">            self.memory.add_to_history("user", query)</w:t>
        <w:br/>
        <w:t xml:space="preserve">            self.memory.add_to_history("assistant", final_answer)</w:t>
        <w:br/>
        <w:br/>
        <w:t xml:space="preserve">            result["answer"] = final_answer.strip()</w:t>
        <w:br/>
        <w:t xml:space="preserve">            result["agents_used"] = agents_used</w:t>
        <w:br/>
        <w:t xml:space="preserve">            return result</w:t>
        <w:br/>
        <w:br/>
        <w:t xml:space="preserve">        # ============================================</w:t>
        <w:br/>
        <w:t xml:space="preserve">        # ROUTE 4 — GENERAL</w:t>
        <w:br/>
        <w:t xml:space="preserve">        # Smart decision based on query complexity</w:t>
        <w:br/>
        <w:t xml:space="preserve">        # ============================================</w:t>
        <w:br/>
        <w:br/>
        <w:t xml:space="preserve">        # Only run analyzer for complex queries</w:t>
        <w:br/>
        <w:t xml:space="preserve">        if not self.should_skip_analyzer(query, intent):</w:t>
        <w:br/>
        <w:t xml:space="preserve">            report("Analyzer Agent", "active")</w:t>
        <w:br/>
        <w:t xml:space="preserve">            agents_used.append("Analyzer Agent")</w:t>
        <w:br/>
        <w:t xml:space="preserve">            analyzer_agent(query, llm)</w:t>
        <w:br/>
        <w:br/>
        <w:t xml:space="preserve">        # Use full memory history for context continuity</w:t>
        <w:br/>
        <w:t xml:space="preserve">        memory_history = self.memory.get_recent_history(4)</w:t>
        <w:br/>
        <w:br/>
        <w:t xml:space="preserve">        answer = llm.invoke(f"""</w:t>
        <w:br/>
        <w:t xml:space="preserve">        You are EduMind AI, a professional study assistant.</w:t>
        <w:br/>
        <w:br/>
        <w:t xml:space="preserve">        Previous Conversation (use this for context):</w:t>
        <w:br/>
        <w:t xml:space="preserve">        {memory_history}</w:t>
        <w:br/>
        <w:br/>
        <w:t xml:space="preserve">        Source Material:</w:t>
        <w:br/>
        <w:t xml:space="preserve">        {context}</w:t>
        <w:br/>
        <w:br/>
        <w:t xml:space="preserve">        Question: {query}</w:t>
        <w:br/>
        <w:br/>
        <w:t xml:space="preserve">        Answer clearly and concisely.</w:t>
        <w:br/>
        <w:t xml:space="preserve">        CRITICAL INSTRUCTION: You MUST answer STRICTLY using the provided Source Material.</w:t>
        <w:br/>
        <w:t xml:space="preserve">        Do not hallucinate or use outside knowledge. If the answer is not in the source material, say 'I cannot find the answer in the provided notes.'</w:t>
        <w:br/>
        <w:t xml:space="preserve">        If this question refers to anything from the previous conversation, use that context.</w:t>
        <w:br/>
        <w:t xml:space="preserve">        """).content</w:t>
        <w:br/>
        <w:br/>
        <w:t xml:space="preserve">        # Polisher or Summarizer for longer responses</w:t>
        <w:br/>
        <w:t xml:space="preserve">        if self.should_use_summarizer(intent):</w:t>
        <w:br/>
        <w:t xml:space="preserve">            summarize_keywords = ["summar", "short", "tldr", "condense", "brief", "summary", "gist"]</w:t>
        <w:br/>
        <w:t xml:space="preserve">            if any(k in query.lower() for k in summarize_keywords):</w:t>
        <w:br/>
        <w:t xml:space="preserve">                report("Summarizer Agent", "active")</w:t>
        <w:br/>
        <w:t xml:space="preserve">                agents_used.append("Summarizer Agent")</w:t>
        <w:br/>
        <w:t xml:space="preserve">                answer = summarizer_agent(answer, llm)</w:t>
        <w:br/>
        <w:t xml:space="preserve">            else:</w:t>
        <w:br/>
        <w:t xml:space="preserve">                report("Structure &amp; Polish Agent", "active")</w:t>
        <w:br/>
        <w:t xml:space="preserve">                agents_used.append("Structure &amp; Polish Agent")</w:t>
        <w:br/>
        <w:t xml:space="preserve">                answer = structure_and_polish_agent(answer, llm)</w:t>
        <w:br/>
        <w:br/>
        <w:t xml:space="preserve">        self.memory.add_to_history("user", query)</w:t>
        <w:br/>
        <w:t xml:space="preserve">        self.memory.add_to_history("assistant", answer)</w:t>
        <w:br/>
        <w:br/>
        <w:t xml:space="preserve">        result["answer"] = answer.strip()</w:t>
        <w:br/>
        <w:t xml:space="preserve">        result["agents_used"] = agents_used</w:t>
        <w:br/>
        <w:t xml:space="preserve">        return result</w:t>
        <w:br/>
        <w:br/>
        <w:br/>
        <w:t># ============================================</w:t>
        <w:br/>
        <w:t># MAIN ENTRY POINT</w:t>
        <w:br/>
        <w:t># Called from app.py</w:t>
        <w:br/>
        <w:t># ============================================</w:t>
        <w:br/>
        <w:t>def process_query(query, vectorstore, memory, llm, status_callback=None):</w:t>
        <w:br/>
        <w:t xml:space="preserve">    # Check for general chat first — no vectorstore needed</w:t>
        <w:br/>
        <w:t xml:space="preserve">    query_lower = query.lower().strip()</w:t>
        <w:br/>
        <w:t xml:space="preserve">    is_general_chat = len(query.split()) &lt;= 5 and any(word in query_lower for word in [</w:t>
        <w:br/>
        <w:t xml:space="preserve">        "hi", "hii", "hello", "hey", "thanks", "thank you",</w:t>
        <w:br/>
        <w:t xml:space="preserve">        "ok", "okay", "bye", "good", "great", "nice", "cool",</w:t>
        <w:br/>
        <w:t xml:space="preserve">        "how are you", "who are you", "what are you", "what can you do"</w:t>
        <w:br/>
        <w:t xml:space="preserve">    ])</w:t>
        <w:br/>
        <w:br/>
        <w:t xml:space="preserve">    if is_general_chat:</w:t>
        <w:br/>
        <w:t xml:space="preserve">        orchestrator = EduMindOrchestrator(memory)</w:t>
        <w:br/>
        <w:t xml:space="preserve">        return orchestrator.route(query, "", llm, status_callback=status_callback)</w:t>
        <w:br/>
        <w:br/>
        <w:t xml:space="preserve">    if vectorstore is None:</w:t>
        <w:br/>
        <w:t xml:space="preserve">        return {</w:t>
        <w:br/>
        <w:t xml:space="preserve">            "answer": "Please upload your study notes from the sidebar first to get started!",</w:t>
        <w:br/>
        <w:t xml:space="preserve">            "evaluation": "",</w:t>
        <w:br/>
        <w:t xml:space="preserve">            "questions": "",</w:t>
        <w:br/>
        <w:t xml:space="preserve">            "agents_used": [],</w:t>
        <w:br/>
        <w:t xml:space="preserve">            "intent": "NONE",</w:t>
        <w:br/>
        <w:t xml:space="preserve">            "memory_status": {}</w:t>
        <w:br/>
        <w:t xml:space="preserve">        }</w:t>
        <w:br/>
        <w:br/>
        <w:t xml:space="preserve">    context = retrieve_context(query, vectorstore)</w:t>
        <w:br/>
        <w:t xml:space="preserve">    orchestrator = EduMindOrchestrator(memory)</w:t>
        <w:br/>
        <w:t xml:space="preserve">    return orchestrator.route(query, context, llm, status_callback=status_callback)</w:t>
        <w:br/>
      </w:r>
    </w:p>
    <w:p>
      <w:pPr>
        <w:pStyle w:val="Heading1"/>
      </w:pPr>
      <w:r>
        <w:t>agents.py</w:t>
      </w:r>
    </w:p>
    <w:p>
      <w:r>
        <w:rPr>
          <w:rFonts w:ascii="Consolas" w:hAnsi="Consolas"/>
          <w:sz w:val="18"/>
        </w:rPr>
        <w:t># agents.py</w:t>
        <w:br/>
        <w:br/>
        <w:t>def analyzer_agent(query, llm):</w:t>
        <w:br/>
        <w:t xml:space="preserve">    return llm.invoke(f"""</w:t>
        <w:br/>
        <w:t xml:space="preserve">    You are the EduMind Analyzer Agent.</w:t>
        <w:br/>
        <w:t xml:space="preserve">    </w:t>
        <w:br/>
        <w:t xml:space="preserve">    Analyze this student query and identify:</w:t>
        <w:br/>
        <w:t xml:space="preserve">    - Key concepts being asked</w:t>
        <w:br/>
        <w:t xml:space="preserve">    - Topic area it belongs to</w:t>
        <w:br/>
        <w:t xml:space="preserve">    - Depth of answer required (basic/intermediate/advanced)</w:t>
        <w:br/>
        <w:t xml:space="preserve">    </w:t>
        <w:br/>
        <w:t xml:space="preserve">    Query: {query}</w:t>
        <w:br/>
        <w:t xml:space="preserve">    </w:t>
        <w:br/>
        <w:t xml:space="preserve">    Return a precise 2-line analysis only.</w:t>
        <w:br/>
        <w:t xml:space="preserve">    """).content</w:t>
        <w:br/>
        <w:br/>
        <w:br/>
        <w:t>def structure_and_polish_agent(answer, llm):</w:t>
        <w:br/>
        <w:t xml:space="preserve">    return llm.invoke(f"""</w:t>
        <w:br/>
        <w:t xml:space="preserve">    You are the EduMind Structure &amp; Polish Agent.</w:t>
        <w:br/>
        <w:t xml:space="preserve">    </w:t>
        <w:br/>
        <w:t xml:space="preserve">    Format the following content into a beautifully structured, highly detailed study guide.</w:t>
        <w:br/>
        <w:t xml:space="preserve">    CRITICAL INSTRUCTION: You MUST preserve all facts, explanations, details, and deeply technical points. DO NOT condense or remove information.</w:t>
        <w:br/>
        <w:t xml:space="preserve">    Use headings, bullet points, and bold text for key concepts to improve readability, but keep the answer fully detailed and expansive.</w:t>
        <w:br/>
        <w:t xml:space="preserve">    </w:t>
        <w:br/>
        <w:t xml:space="preserve">    Content: {answer}</w:t>
        <w:br/>
        <w:t xml:space="preserve">    """).content</w:t>
        <w:br/>
        <w:br/>
        <w:br/>
        <w:t>def summarizer_agent(answer, llm):</w:t>
        <w:br/>
        <w:t xml:space="preserve">    return llm.invoke(f"""</w:t>
        <w:br/>
        <w:t xml:space="preserve">    You are the EduMind Summarizer Agent.</w:t>
        <w:br/>
        <w:t xml:space="preserve">    </w:t>
        <w:br/>
        <w:t xml:space="preserve">    Condense the following content into a clear, structured, and short summary.</w:t>
        <w:br/>
        <w:t xml:space="preserve">    Use bullet points for key concepts. Focus strictly on brevity.</w:t>
        <w:br/>
        <w:t xml:space="preserve">    Keep it student-friendly and exam-focused.</w:t>
        <w:br/>
        <w:t xml:space="preserve">    </w:t>
        <w:br/>
        <w:t xml:space="preserve">    Content: {answer}</w:t>
        <w:br/>
        <w:t xml:space="preserve">    """).content</w:t>
        <w:br/>
        <w:br/>
        <w:br/>
        <w:t>def feedback_agent(user_answers, questions, context, llm):</w:t>
        <w:br/>
        <w:t xml:space="preserve">    return llm.invoke(f"""</w:t>
        <w:br/>
        <w:t xml:space="preserve">    You are the EduMind Evaluator Agent.</w:t>
        <w:br/>
        <w:t xml:space="preserve">    </w:t>
        <w:br/>
        <w:t xml:space="preserve">    Evaluate the student's answers against the source material.</w:t>
        <w:br/>
        <w:t xml:space="preserve">    </w:t>
        <w:br/>
        <w:t xml:space="preserve">    Source Material:</w:t>
        <w:br/>
        <w:t xml:space="preserve">    {context}</w:t>
        <w:br/>
        <w:t xml:space="preserve">    </w:t>
        <w:br/>
        <w:t xml:space="preserve">    Questions Asked:</w:t>
        <w:br/>
        <w:t xml:space="preserve">    {questions}</w:t>
        <w:br/>
        <w:t xml:space="preserve">    </w:t>
        <w:br/>
        <w:t xml:space="preserve">    Student's Answers:</w:t>
        <w:br/>
        <w:t xml:space="preserve">    {user_answers}</w:t>
        <w:br/>
        <w:t xml:space="preserve">    </w:t>
        <w:br/>
        <w:t xml:space="preserve">    Provide a structured Report Card:</w:t>
        <w:br/>
        <w:t xml:space="preserve">    </w:t>
        <w:br/>
        <w:t xml:space="preserve">    Overall Score: X/100</w:t>
        <w:br/>
        <w:t xml:space="preserve">    </w:t>
        <w:br/>
        <w:t xml:space="preserve">    Question-by-Question Review:</w:t>
        <w:br/>
        <w:t xml:space="preserve">    - For each answer: what was correct, what was missing</w:t>
        <w:br/>
        <w:t xml:space="preserve">    </w:t>
        <w:br/>
        <w:t xml:space="preserve">    Strengths: What the student did well</w:t>
        <w:br/>
        <w:t xml:space="preserve">    </w:t>
        <w:br/>
        <w:t xml:space="preserve">    Areas to Improve: Topics that need more practice</w:t>
        <w:br/>
        <w:t xml:space="preserve">    </w:t>
        <w:br/>
        <w:t xml:space="preserve">    Study Tip: One specific actionable tip for next session</w:t>
        <w:br/>
        <w:t xml:space="preserve">    </w:t>
        <w:br/>
        <w:t xml:space="preserve">    Be fair, specific, and encouraging. No emojis.</w:t>
        <w:br/>
        <w:t xml:space="preserve">    """).content</w:t>
        <w:br/>
        <w:br/>
        <w:br/>
        <w:t>def question_generator_agent(context, llm, history=[], count=5):</w:t>
        <w:br/>
        <w:t xml:space="preserve">    # Get previous questions from memory to avoid repetition</w:t>
        <w:br/>
        <w:t xml:space="preserve">    past_questions = ""</w:t>
        <w:br/>
        <w:t xml:space="preserve">    for m in history:</w:t>
        <w:br/>
        <w:t xml:space="preserve">        if isinstance(m, dict):</w:t>
        <w:br/>
        <w:t xml:space="preserve">            content = m.get("content", "")</w:t>
        <w:br/>
        <w:t xml:space="preserve">            if isinstance(content, str) and len(content) &gt; 50:</w:t>
        <w:br/>
        <w:t xml:space="preserve">                past_questions += content[:300] + "\n"</w:t>
        <w:br/>
        <w:br/>
        <w:t xml:space="preserve">    return llm.invoke(f"""</w:t>
        <w:br/>
        <w:t xml:space="preserve">    You are the EduMind Question Generator Agent.</w:t>
        <w:br/>
        <w:t xml:space="preserve">    </w:t>
        <w:br/>
        <w:t xml:space="preserve">    Generate exactly {count} exam questions based ONLY on the </w:t>
        <w:br/>
        <w:t xml:space="preserve">    core concepts in the study material below.</w:t>
        <w:br/>
        <w:t xml:space="preserve">    </w:t>
        <w:br/>
        <w:t xml:space="preserve">    Rules:</w:t>
        <w:br/>
        <w:t xml:space="preserve">    - Focus on KEY CONCEPTS only</w:t>
        <w:br/>
        <w:t xml:space="preserve">    - Ignore metadata like course codes, batch years, URLs, book titles</w:t>
        <w:br/>
        <w:t xml:space="preserve">    - Each question must test deep understanding — not memorization</w:t>
        <w:br/>
        <w:t xml:space="preserve">    - Keep each question clear and under 2 lines</w:t>
        <w:br/>
        <w:t xml:space="preserve">    - Number them 1 to {count}</w:t>
        <w:br/>
        <w:t xml:space="preserve">    - Mix question types: explain, compare, analyze, apply</w:t>
        <w:br/>
        <w:t xml:space="preserve">    - Do NOT repeat these previous questions: {past_questions[:500]}</w:t>
        <w:br/>
        <w:t xml:space="preserve">    </w:t>
        <w:br/>
        <w:t xml:space="preserve">    Study Material:</w:t>
        <w:br/>
        <w:t xml:space="preserve">    {context}</w:t>
        <w:br/>
        <w:t xml:space="preserve">    </w:t>
        <w:br/>
        <w:t xml:space="preserve">    Generate {count} clean concept-based exam questions now:</w:t>
        <w:br/>
        <w:t xml:space="preserve">    """).content</w:t>
        <w:br/>
      </w:r>
    </w:p>
    <w:p>
      <w:pPr>
        <w:pStyle w:val="Heading1"/>
      </w:pPr>
      <w:r>
        <w:t>rag.py</w:t>
      </w:r>
    </w:p>
    <w:p>
      <w:r>
        <w:rPr>
          <w:rFonts w:ascii="Consolas" w:hAnsi="Consolas"/>
          <w:sz w:val="18"/>
        </w:rPr>
        <w:t># rag.py</w:t>
        <w:br/>
        <w:br/>
        <w:t>import os</w:t>
        <w:br/>
        <w:t>from docx import Document as DocxDocument</w:t>
        <w:br/>
        <w:t>import PyPDF2</w:t>
        <w:br/>
        <w:t>from langchain_text_splitters import RecursiveCharacterTextSplitter</w:t>
        <w:br/>
        <w:t>from langchain_core.documents import Document</w:t>
        <w:br/>
        <w:br/>
        <w:t># Global embedding model — loaded once, reused</w:t>
        <w:br/>
        <w:t>_embedding = None</w:t>
        <w:br/>
        <w:br/>
        <w:br/>
        <w:t>def get_embedding():</w:t>
        <w:br/>
        <w:t xml:space="preserve">    global _embedding</w:t>
        <w:br/>
        <w:t xml:space="preserve">    if _embedding is None:</w:t>
        <w:br/>
        <w:t xml:space="preserve">        from langchain_huggingface import HuggingFaceEmbeddings</w:t>
        <w:br/>
        <w:t xml:space="preserve">        _embedding = HuggingFaceEmbeddings(model_name="all-MiniLM-L6-v2")</w:t>
        <w:br/>
        <w:t xml:space="preserve">    return _embedding</w:t>
        <w:br/>
        <w:br/>
        <w:br/>
        <w:t>def extract_text(uploaded_file):</w:t>
        <w:br/>
        <w:t xml:space="preserve">    """</w:t>
        <w:br/>
        <w:t xml:space="preserve">    Extracts text from PDF, Word, or TXT documents.</w:t>
        <w:br/>
        <w:t xml:space="preserve">    Returns raw text string.</w:t>
        <w:br/>
        <w:t xml:space="preserve">    """</w:t>
        <w:br/>
        <w:t xml:space="preserve">    text = ""</w:t>
        <w:br/>
        <w:t xml:space="preserve">    file_name = uploaded_file.name.lower()</w:t>
        <w:br/>
        <w:t xml:space="preserve">    </w:t>
        <w:br/>
        <w:t xml:space="preserve">    try:</w:t>
        <w:br/>
        <w:t xml:space="preserve">        if file_name.endswith(".docx"):</w:t>
        <w:br/>
        <w:t xml:space="preserve">            doc = DocxDocument(uploaded_file)</w:t>
        <w:br/>
        <w:t xml:space="preserve">            text = "\n".join([</w:t>
        <w:br/>
        <w:t xml:space="preserve">                p.text for p in doc.paragraphs</w:t>
        <w:br/>
        <w:t xml:space="preserve">                if p.text.strip()</w:t>
        <w:br/>
        <w:t xml:space="preserve">            ])</w:t>
        <w:br/>
        <w:br/>
        <w:t xml:space="preserve">        elif file_name.endswith(".pdf"):</w:t>
        <w:br/>
        <w:t xml:space="preserve">            pdf = PyPDF2.PdfReader(uploaded_file)</w:t>
        <w:br/>
        <w:t xml:space="preserve">            for page in pdf.pages:</w:t>
        <w:br/>
        <w:t xml:space="preserve">                page_text = page.extract_text()</w:t>
        <w:br/>
        <w:t xml:space="preserve">                if page_text:</w:t>
        <w:br/>
        <w:t xml:space="preserve">                    text += page_text + "\n"</w:t>
        <w:br/>
        <w:t xml:space="preserve">        </w:t>
        <w:br/>
        <w:t xml:space="preserve">        elif file_name.endswith(".txt"):</w:t>
        <w:br/>
        <w:t xml:space="preserve">            text = uploaded_file.getvalue().decode("utf-8", errors="ignore")</w:t>
        <w:br/>
        <w:br/>
        <w:t xml:space="preserve">    except Exception as e:</w:t>
        <w:br/>
        <w:t xml:space="preserve">        import traceback</w:t>
        <w:br/>
        <w:t xml:space="preserve">        print(f"--- TEXT EXTRACTION ERROR ---")</w:t>
        <w:br/>
        <w:t xml:space="preserve">        traceback.print_exc()</w:t>
        <w:br/>
        <w:t xml:space="preserve">        print(f"-----------------------------")</w:t>
        <w:br/>
        <w:t xml:space="preserve">        # Return a message that can be shown in the UI</w:t>
        <w:br/>
        <w:t xml:space="preserve">        return f"ERROR: Could not read {uploaded_file.name}. Please ensure it is not password protected."</w:t>
        <w:br/>
        <w:br/>
        <w:t xml:space="preserve">    return text</w:t>
        <w:br/>
        <w:br/>
        <w:br/>
        <w:t>def create_vectorstore(text):</w:t>
        <w:br/>
        <w:t xml:space="preserve">    """</w:t>
        <w:br/>
        <w:t xml:space="preserve">    Splits text into chunks, converts to embeddings,</w:t>
        <w:br/>
        <w:t xml:space="preserve">    stores in ChromaDB. Returns (vectorstore, chunk_count).</w:t>
        <w:br/>
        <w:t xml:space="preserve">    """</w:t>
        <w:br/>
        <w:t xml:space="preserve">    from langchain_community.vectorstores import Chroma</w:t>
        <w:br/>
        <w:br/>
        <w:t xml:space="preserve">    splitter = RecursiveCharacterTextSplitter(</w:t>
        <w:br/>
        <w:t xml:space="preserve">        chunk_size=700,</w:t>
        <w:br/>
        <w:t xml:space="preserve">        chunk_overlap=100</w:t>
        <w:br/>
        <w:t xml:space="preserve">    )</w:t>
        <w:br/>
        <w:br/>
        <w:t xml:space="preserve">    chunks = splitter.split_text(text)</w:t>
        <w:br/>
        <w:t xml:space="preserve">    docs = [Document(page_content=chunk) for chunk in chunks]</w:t>
        <w:br/>
        <w:br/>
        <w:t xml:space="preserve">    vectorstore = Chroma.from_documents(</w:t>
        <w:br/>
        <w:t xml:space="preserve">        documents=docs,</w:t>
        <w:br/>
        <w:t xml:space="preserve">        embedding=get_embedding()</w:t>
        <w:br/>
        <w:t xml:space="preserve">    )</w:t>
        <w:br/>
        <w:br/>
        <w:t xml:space="preserve">    return vectorstore, len(chunks)</w:t>
        <w:br/>
        <w:br/>
        <w:br/>
        <w:t>def retrieve_context(query, vectorstore):</w:t>
        <w:br/>
        <w:t xml:space="preserve">    """</w:t>
        <w:br/>
        <w:t xml:space="preserve">    Searches ChromaDB for most relevant chunks.</w:t>
        <w:br/>
        <w:t xml:space="preserve">    Returns combined context string.</w:t>
        <w:br/>
        <w:t xml:space="preserve">    """</w:t>
        <w:br/>
        <w:t xml:space="preserve">    if vectorstore is None:</w:t>
        <w:br/>
        <w:t xml:space="preserve">        return ""</w:t>
        <w:br/>
        <w:br/>
        <w:t xml:space="preserve">    docs = vectorstore.similarity_search(query, k=4)</w:t>
        <w:br/>
        <w:t xml:space="preserve">    return "\n".join([d.page_content for d in docs])</w:t>
        <w:br/>
      </w:r>
    </w:p>
    <w:p>
      <w:pPr>
        <w:pStyle w:val="Heading1"/>
      </w:pPr>
      <w:r>
        <w:t>evaluate_pipeline.py</w:t>
      </w:r>
    </w:p>
    <w:p>
      <w:r>
        <w:rPr>
          <w:rFonts w:ascii="Consolas" w:hAnsi="Consolas"/>
          <w:sz w:val="18"/>
        </w:rPr>
        <w:t>import os</w:t>
        <w:br/>
        <w:t>import json</w:t>
        <w:br/>
        <w:t>import pandas as pd</w:t>
        <w:br/>
        <w:t>from dotenv import load_dotenv</w:t>
        <w:br/>
        <w:br/>
        <w:t># Load environment variables</w:t>
        <w:br/>
        <w:t>load_dotenv()</w:t>
        <w:br/>
        <w:br/>
        <w:t>from langchain_groq import ChatGroq</w:t>
        <w:br/>
        <w:t>from datasets import Dataset</w:t>
        <w:br/>
        <w:t>from ragas import evaluate</w:t>
        <w:br/>
        <w:t>from ragas.metrics import (</w:t>
        <w:br/>
        <w:t xml:space="preserve">    faithfulness,</w:t>
        <w:br/>
        <w:t xml:space="preserve">    answer_relevancy,</w:t>
        <w:br/>
        <w:t xml:space="preserve">    context_precision,</w:t>
        <w:br/>
        <w:t xml:space="preserve">    context_recall,</w:t>
        <w:br/>
        <w:t>)</w:t>
        <w:br/>
        <w:br/>
        <w:t># Import EduMind components</w:t>
        <w:br/>
        <w:t>from backend import EduMindOrchestrator, EduMindMemory</w:t>
        <w:br/>
        <w:t>from rag import get_embedding, create_vectorstore, retrieve_context</w:t>
        <w:br/>
        <w:br/>
        <w:t>def main():</w:t>
        <w:br/>
        <w:t xml:space="preserve">    print("Initializing LLM and Embeddings...")</w:t>
        <w:br/>
        <w:t xml:space="preserve">    llm = ChatGroq(model_name="llama-3.1-8b-instant", temperature=0)</w:t>
        <w:br/>
        <w:t xml:space="preserve">    embeddings = get_embedding()</w:t>
        <w:br/>
        <w:t xml:space="preserve">    </w:t>
        <w:br/>
        <w:t xml:space="preserve">    print("Reading sample notes...")</w:t>
        <w:br/>
        <w:t xml:space="preserve">    with open("sample_notes.txt", "r", encoding="utf-8") as f:</w:t>
        <w:br/>
        <w:t xml:space="preserve">        text_content = f.read()</w:t>
        <w:br/>
        <w:br/>
        <w:t xml:space="preserve">    print("Creating temporary Vectorstore...")</w:t>
        <w:br/>
        <w:t xml:space="preserve">    vectorstore, chunk_count = create_vectorstore(text_content)</w:t>
        <w:br/>
        <w:t xml:space="preserve">    print(f"Created vectorstore with {chunk_count} chunks.")</w:t>
        <w:br/>
        <w:br/>
        <w:t xml:space="preserve">    print("Loading evaluation dataset...")</w:t>
        <w:br/>
        <w:t xml:space="preserve">    with open("eval_dataset.json", "r", encoding="utf-8") as f:</w:t>
        <w:br/>
        <w:t xml:space="preserve">        eval_data = json.load(f)</w:t>
        <w:br/>
        <w:br/>
        <w:t xml:space="preserve">    # Data lists for Ragas</w:t>
        <w:br/>
        <w:t xml:space="preserve">    questions = []</w:t>
        <w:br/>
        <w:t xml:space="preserve">    answers = []</w:t>
        <w:br/>
        <w:t xml:space="preserve">    contexts_list = []</w:t>
        <w:br/>
        <w:t xml:space="preserve">    ground_truths = []</w:t>
        <w:br/>
        <w:br/>
        <w:t xml:space="preserve">    print("Running queries through EduMind pipeline...")</w:t>
        <w:br/>
        <w:t xml:space="preserve">    # Process each question</w:t>
        <w:br/>
        <w:t xml:space="preserve">    for item in eval_data[:2]:</w:t>
        <w:br/>
        <w:t xml:space="preserve">        question = item["question"]</w:t>
        <w:br/>
        <w:t xml:space="preserve">        ground_truth = item["ground_truth"]</w:t>
        <w:br/>
        <w:t xml:space="preserve">        </w:t>
        <w:br/>
        <w:t xml:space="preserve">        # 1. Retrieve Context</w:t>
        <w:br/>
        <w:t xml:space="preserve">        # Similarity search raw output for Ragas 'contexts' field</w:t>
        <w:br/>
        <w:t xml:space="preserve">        raw_docs = vectorstore.similarity_search(question, k=4)</w:t>
        <w:br/>
        <w:t xml:space="preserve">        contexts = [doc.page_content for doc in raw_docs]</w:t>
        <w:br/>
        <w:t xml:space="preserve">        </w:t>
        <w:br/>
        <w:t xml:space="preserve">        # Context string for EduMind</w:t>
        <w:br/>
        <w:t xml:space="preserve">        context_str = "\n".join(contexts)</w:t>
        <w:br/>
        <w:t xml:space="preserve">        </w:t>
        <w:br/>
        <w:t xml:space="preserve">        # 2. Generate Answer using Orchestrator (simulating backend)</w:t>
        <w:br/>
        <w:t xml:space="preserve">        memory = EduMindMemory()</w:t>
        <w:br/>
        <w:t xml:space="preserve">        orchestrator = EduMindOrchestrator(memory)</w:t>
        <w:br/>
        <w:t xml:space="preserve">        result = orchestrator.route(question, context_str, llm)</w:t>
        <w:br/>
        <w:t xml:space="preserve">        answer = result["answer"]</w:t>
        <w:br/>
        <w:t xml:space="preserve">        </w:t>
        <w:br/>
        <w:t xml:space="preserve">        # Collect data</w:t>
        <w:br/>
        <w:t xml:space="preserve">        questions.append(question)</w:t>
        <w:br/>
        <w:t xml:space="preserve">        answers.append(answer)</w:t>
        <w:br/>
        <w:t xml:space="preserve">        contexts_list.append(contexts)</w:t>
        <w:br/>
        <w:t xml:space="preserve">        ground_truths.append(ground_truth)</w:t>
        <w:br/>
        <w:t xml:space="preserve">        </w:t>
        <w:br/>
        <w:t xml:space="preserve">        print(f"Processed question: {question[:50]}...")</w:t>
        <w:br/>
        <w:br/>
        <w:t xml:space="preserve">    # Prepare HuggingFace Dataset</w:t>
        <w:br/>
        <w:t xml:space="preserve">    data_dict = {</w:t>
        <w:br/>
        <w:t xml:space="preserve">        "question": questions,</w:t>
        <w:br/>
        <w:t xml:space="preserve">        "answer": answers,</w:t>
        <w:br/>
        <w:t xml:space="preserve">        "contexts": contexts_list,</w:t>
        <w:br/>
        <w:t xml:space="preserve">        "ground_truth": ground_truths</w:t>
        <w:br/>
        <w:t xml:space="preserve">    }</w:t>
        <w:br/>
        <w:t xml:space="preserve">    dataset = Dataset.from_dict(data_dict)</w:t>
        <w:br/>
        <w:br/>
        <w:t xml:space="preserve">    print("Running Ragas Evaluation (this may take a minute)...")</w:t>
        <w:br/>
        <w:t xml:space="preserve">    </w:t>
        <w:br/>
        <w:t xml:space="preserve">    # Run evaluation</w:t>
        <w:br/>
        <w:t xml:space="preserve">    result = evaluate(</w:t>
        <w:br/>
        <w:t xml:space="preserve">        dataset,</w:t>
        <w:br/>
        <w:t xml:space="preserve">        metrics=[</w:t>
        <w:br/>
        <w:t xml:space="preserve">            context_precision,</w:t>
        <w:br/>
        <w:t xml:space="preserve">            context_recall,</w:t>
        <w:br/>
        <w:t xml:space="preserve">            faithfulness,</w:t>
        <w:br/>
        <w:t xml:space="preserve">            answer_relevancy,</w:t>
        <w:br/>
        <w:t xml:space="preserve">        ],</w:t>
        <w:br/>
        <w:t xml:space="preserve">        llm=llm,</w:t>
        <w:br/>
        <w:t xml:space="preserve">        embeddings=embeddings,</w:t>
        <w:br/>
        <w:t xml:space="preserve">        raise_exceptions=False,</w:t>
        <w:br/>
        <w:t xml:space="preserve">    )</w:t>
        <w:br/>
        <w:br/>
        <w:t xml:space="preserve">    print("\n--- Evaluation Complete ---")</w:t>
        <w:br/>
        <w:t xml:space="preserve">    print(result)</w:t>
        <w:br/>
        <w:br/>
        <w:t xml:space="preserve">    # Save to CSV</w:t>
        <w:br/>
        <w:t xml:space="preserve">    df = result.to_pandas()</w:t>
        <w:br/>
        <w:t xml:space="preserve">    df.to_csv("evaluation_results.csv", index=False)</w:t>
        <w:br/>
        <w:t xml:space="preserve">    print("\nDetailed results saved to 'evaluation_results.csv'")</w:t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requirements.txt</w:t>
      </w:r>
    </w:p>
    <w:p>
      <w:r>
        <w:rPr>
          <w:rFonts w:ascii="Consolas" w:hAnsi="Consolas"/>
          <w:sz w:val="18"/>
        </w:rPr>
        <w:t>streamlit==1.56.0</w:t>
        <w:br/>
        <w:t>langchain-groq==1.1.2</w:t>
        <w:br/>
        <w:t>python-dotenv==1.0.0</w:t>
        <w:br/>
        <w:t>PyPDF2==3.0.1</w:t>
        <w:br/>
        <w:t>python-docx==1.2.0</w:t>
        <w:br/>
        <w:t>langchain-text-splitters==1.1.1</w:t>
        <w:br/>
        <w:t>langchain-core==1.2.29</w:t>
        <w:br/>
        <w:t>langchain-community==0.4.1</w:t>
        <w:br/>
        <w:t>langchain-huggingface==1.2.1</w:t>
        <w:br/>
        <w:t>chromadb==1.5.7</w:t>
        <w:br/>
        <w:t>sentence-transformers==5.4.1</w:t>
        <w:br/>
        <w:t>torchvision</w:t>
        <w:br/>
        <w:t>protobuf==4.25.3</w:t>
        <w:br/>
        <w:t>ragas</w:t>
        <w:br/>
        <w:t>pandas</w:t>
        <w:br/>
        <w:t>datasets</w:t>
        <w:br/>
      </w:r>
    </w:p>
    <w:p>
      <w:pPr>
        <w:pStyle w:val="Heading1"/>
      </w:pPr>
      <w:r>
        <w:t>start_edumind.bat</w:t>
      </w:r>
    </w:p>
    <w:p>
      <w:r>
        <w:rPr>
          <w:rFonts w:ascii="Consolas" w:hAnsi="Consolas"/>
          <w:sz w:val="18"/>
        </w:rPr>
        <w:t>@echo off</w:t>
        <w:br/>
        <w:t>echo Starting EduMind AI...</w:t>
        <w:br/>
        <w:t>streamlit run app.py</w:t>
        <w:br/>
        <w:t>pause</w:t>
        <w:br/>
      </w:r>
    </w:p>
    <w:p>
      <w:pPr>
        <w:pStyle w:val="Heading1"/>
      </w:pPr>
      <w:r>
        <w:t>.env</w:t>
      </w:r>
    </w:p>
    <w:p>
      <w:r>
        <w:rPr>
          <w:rFonts w:ascii="Consolas" w:hAnsi="Consolas"/>
          <w:sz w:val="18"/>
        </w:rPr>
        <w:t>GROQ_API_KEY=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</w:t>
        <w:br/>
        <w:br/>
      </w:r>
    </w:p>
    <w:p>
      <w:pPr>
        <w:pStyle w:val="Heading1"/>
      </w:pPr>
      <w:r>
        <w:t>.gitignore</w:t>
      </w:r>
    </w:p>
    <w:p>
      <w:r>
        <w:rPr>
          <w:rFonts w:ascii="Consolas" w:hAnsi="Consolas"/>
          <w:sz w:val="18"/>
        </w:rPr>
        <w:t>.env</w:t>
        <w:br/>
        <w:t>__pycache__/</w:t>
        <w:br/>
        <w:t>*.pyc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